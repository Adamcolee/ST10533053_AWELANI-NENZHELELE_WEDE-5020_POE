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rPr>
        <w:id w:val="1484132304"/>
        <w:docPartObj>
          <w:docPartGallery w:val="Cover Pages"/>
          <w:docPartUnique/>
        </w:docPartObj>
      </w:sdtPr>
      <w:sdtEndPr/>
      <w:sdtContent>
        <w:p w14:paraId="2E6FBF81" w14:textId="295BE90C" w:rsidR="009E1283" w:rsidRDefault="009E1283">
          <w:pPr>
            <w:pStyle w:val="NoSpacing"/>
          </w:pPr>
          <w:r>
            <w:rPr>
              <w:noProof/>
            </w:rPr>
            <w:drawing>
              <wp:inline distT="0" distB="0" distL="0" distR="0" wp14:anchorId="713B9C1A" wp14:editId="7FEFB647">
                <wp:extent cx="1490393" cy="1285875"/>
                <wp:effectExtent l="0" t="0" r="0" b="0"/>
                <wp:docPr id="12113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9931" cy="1294104"/>
                        </a:xfrm>
                        <a:prstGeom prst="rect">
                          <a:avLst/>
                        </a:prstGeom>
                        <a:noFill/>
                        <a:ln>
                          <a:noFill/>
                        </a:ln>
                      </pic:spPr>
                    </pic:pic>
                  </a:graphicData>
                </a:graphic>
              </wp:inline>
            </w:drawing>
          </w:r>
          <w:r>
            <w:rPr>
              <w:noProof/>
            </w:rPr>
            <mc:AlternateContent>
              <mc:Choice Requires="wpg">
                <w:drawing>
                  <wp:anchor distT="0" distB="0" distL="114300" distR="114300" simplePos="0" relativeHeight="251659264" behindDoc="1" locked="0" layoutInCell="1" allowOverlap="1" wp14:anchorId="10127515" wp14:editId="4608364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8-13T00:00:00Z">
                                      <w:dateFormat w:val="M/d/yyyy"/>
                                      <w:lid w:val="en-US"/>
                                      <w:storeMappedDataAs w:val="dateTime"/>
                                      <w:calendar w:val="gregorian"/>
                                    </w:date>
                                  </w:sdtPr>
                                  <w:sdtEndPr/>
                                  <w:sdtContent>
                                    <w:p w14:paraId="73117022" w14:textId="15124A1B" w:rsidR="009E1283" w:rsidRDefault="009E1283">
                                      <w:pPr>
                                        <w:pStyle w:val="NoSpacing"/>
                                        <w:jc w:val="right"/>
                                        <w:rPr>
                                          <w:color w:val="FFFFFF" w:themeColor="background1"/>
                                          <w:sz w:val="28"/>
                                          <w:szCs w:val="28"/>
                                        </w:rPr>
                                      </w:pPr>
                                      <w:r>
                                        <w:rPr>
                                          <w:color w:val="FFFFFF" w:themeColor="background1"/>
                                          <w:sz w:val="28"/>
                                          <w:szCs w:val="28"/>
                                        </w:rPr>
                                        <w:t>8/13/2026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0127515"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44546a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472c4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8-13T00:00:00Z">
                                <w:dateFormat w:val="M/d/yyyy"/>
                                <w:lid w:val="en-US"/>
                                <w:storeMappedDataAs w:val="dateTime"/>
                                <w:calendar w:val="gregorian"/>
                              </w:date>
                            </w:sdtPr>
                            <w:sdtEndPr/>
                            <w:sdtContent>
                              <w:p w14:paraId="73117022" w14:textId="15124A1B" w:rsidR="009E1283" w:rsidRDefault="009E1283">
                                <w:pPr>
                                  <w:pStyle w:val="NoSpacing"/>
                                  <w:jc w:val="right"/>
                                  <w:rPr>
                                    <w:color w:val="FFFFFF" w:themeColor="background1"/>
                                    <w:sz w:val="28"/>
                                    <w:szCs w:val="28"/>
                                  </w:rPr>
                                </w:pPr>
                                <w:r>
                                  <w:rPr>
                                    <w:color w:val="FFFFFF" w:themeColor="background1"/>
                                    <w:sz w:val="28"/>
                                    <w:szCs w:val="28"/>
                                  </w:rPr>
                                  <w:t>8/13/2026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634D4F8" wp14:editId="43DB06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E7DE6E" w14:textId="48203072" w:rsidR="009E1283" w:rsidRDefault="009E1283">
                                <w:pPr>
                                  <w:pStyle w:val="NoSpacing"/>
                                  <w:rPr>
                                    <w:color w:val="4472C4" w:themeColor="accent1"/>
                                    <w:sz w:val="26"/>
                                    <w:szCs w:val="26"/>
                                  </w:rPr>
                                </w:pPr>
                                <w:r>
                                  <w:rPr>
                                    <w:color w:val="4472C4" w:themeColor="accent1"/>
                                    <w:sz w:val="26"/>
                                    <w:szCs w:val="26"/>
                                  </w:rPr>
                                  <w:t>NO FOCUS GAMING</w:t>
                                </w:r>
                              </w:p>
                              <w:p w14:paraId="224D1DAB" w14:textId="3C535986" w:rsidR="009E1283" w:rsidRDefault="0018688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9E128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634D4F8"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8E7DE6E" w14:textId="48203072" w:rsidR="009E1283" w:rsidRDefault="009E1283">
                          <w:pPr>
                            <w:pStyle w:val="NoSpacing"/>
                            <w:rPr>
                              <w:color w:val="4472C4" w:themeColor="accent1"/>
                              <w:sz w:val="26"/>
                              <w:szCs w:val="26"/>
                            </w:rPr>
                          </w:pPr>
                          <w:r>
                            <w:rPr>
                              <w:color w:val="4472C4" w:themeColor="accent1"/>
                              <w:sz w:val="26"/>
                              <w:szCs w:val="26"/>
                            </w:rPr>
                            <w:t>NO FOCUS GAMING</w:t>
                          </w:r>
                        </w:p>
                        <w:p w14:paraId="224D1DAB" w14:textId="3C535986" w:rsidR="009E1283" w:rsidRDefault="0018688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9E128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49B4FB2" wp14:editId="154D326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729069" w14:textId="122F2E8C" w:rsidR="009E1283" w:rsidRPr="009E1283" w:rsidRDefault="00186883">
                                <w:pPr>
                                  <w:pStyle w:val="NoSpacing"/>
                                  <w:rPr>
                                    <w:rFonts w:asciiTheme="majorHAnsi" w:eastAsiaTheme="majorEastAsia" w:hAnsiTheme="majorHAnsi" w:cstheme="majorBidi"/>
                                    <w:b/>
                                    <w:bCs/>
                                    <w:color w:val="262626" w:themeColor="text1" w:themeTint="D9"/>
                                    <w:sz w:val="40"/>
                                    <w:szCs w:val="40"/>
                                  </w:rPr>
                                </w:pPr>
                                <w:sdt>
                                  <w:sdtPr>
                                    <w:rPr>
                                      <w:rFonts w:asciiTheme="majorHAnsi" w:eastAsiaTheme="majorEastAsia" w:hAnsiTheme="majorHAnsi" w:cstheme="majorBidi"/>
                                      <w:b/>
                                      <w:bCs/>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E1283" w:rsidRPr="009E1283">
                                      <w:rPr>
                                        <w:rFonts w:asciiTheme="majorHAnsi" w:eastAsiaTheme="majorEastAsia" w:hAnsiTheme="majorHAnsi" w:cstheme="majorBidi"/>
                                        <w:b/>
                                        <w:bCs/>
                                        <w:color w:val="262626" w:themeColor="text1" w:themeTint="D9"/>
                                        <w:sz w:val="40"/>
                                        <w:szCs w:val="40"/>
                                      </w:rPr>
                                      <w:t>Nenzhelele Awelani</w:t>
                                    </w:r>
                                    <w:r w:rsidR="003C4EE7">
                                      <w:rPr>
                                        <w:rFonts w:asciiTheme="majorHAnsi" w:eastAsiaTheme="majorEastAsia" w:hAnsiTheme="majorHAnsi" w:cstheme="majorBidi"/>
                                        <w:b/>
                                        <w:bCs/>
                                        <w:color w:val="262626" w:themeColor="text1" w:themeTint="D9"/>
                                        <w:sz w:val="40"/>
                                        <w:szCs w:val="40"/>
                                      </w:rPr>
                                      <w:t xml:space="preserve"> </w:t>
                                    </w:r>
                                  </w:sdtContent>
                                </w:sdt>
                              </w:p>
                              <w:p w14:paraId="719C65DF" w14:textId="106F9718" w:rsidR="006F4864" w:rsidRDefault="0018688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F4864">
                                      <w:rPr>
                                        <w:color w:val="404040" w:themeColor="text1" w:themeTint="BF"/>
                                        <w:sz w:val="36"/>
                                        <w:szCs w:val="36"/>
                                      </w:rPr>
                                      <w:t>ST105330</w:t>
                                    </w:r>
                                    <w:r w:rsidR="00051EB9">
                                      <w:rPr>
                                        <w:color w:val="404040" w:themeColor="text1" w:themeTint="BF"/>
                                        <w:sz w:val="36"/>
                                        <w:szCs w:val="36"/>
                                      </w:rPr>
                                      <w:t>53</w:t>
                                    </w:r>
                                  </w:sdtContent>
                                </w:sdt>
                              </w:p>
                              <w:p w14:paraId="1F1AEA42" w14:textId="738933FD" w:rsidR="009E1283" w:rsidRDefault="009E1283">
                                <w:pPr>
                                  <w:spacing w:before="120"/>
                                  <w:rPr>
                                    <w:color w:val="404040" w:themeColor="text1" w:themeTint="BF"/>
                                    <w:sz w:val="36"/>
                                    <w:szCs w:val="36"/>
                                  </w:rPr>
                                </w:pPr>
                                <w:r>
                                  <w:rPr>
                                    <w:color w:val="404040" w:themeColor="text1" w:themeTint="BF"/>
                                    <w:sz w:val="36"/>
                                    <w:szCs w:val="36"/>
                                  </w:rPr>
                                  <w:t>Web development</w:t>
                                </w:r>
                              </w:p>
                              <w:p w14:paraId="77C20D19" w14:textId="4AC52F9E" w:rsidR="009E1283" w:rsidRDefault="009E1283">
                                <w:pPr>
                                  <w:spacing w:before="120"/>
                                  <w:rPr>
                                    <w:color w:val="404040" w:themeColor="text1" w:themeTint="BF"/>
                                    <w:sz w:val="36"/>
                                    <w:szCs w:val="36"/>
                                  </w:rPr>
                                </w:pPr>
                                <w:r>
                                  <w:rPr>
                                    <w:color w:val="404040" w:themeColor="text1" w:themeTint="BF"/>
                                    <w:sz w:val="36"/>
                                    <w:szCs w:val="36"/>
                                  </w:rPr>
                                  <w:t xml:space="preserve">    </w:t>
                                </w:r>
                                <w:proofErr w:type="gramStart"/>
                                <w:r>
                                  <w:rPr>
                                    <w:color w:val="404040" w:themeColor="text1" w:themeTint="BF"/>
                                    <w:sz w:val="36"/>
                                    <w:szCs w:val="36"/>
                                  </w:rPr>
                                  <w:t>Code:Wede</w:t>
                                </w:r>
                                <w:proofErr w:type="gramEnd"/>
                                <w:r>
                                  <w:rPr>
                                    <w:color w:val="404040" w:themeColor="text1" w:themeTint="BF"/>
                                    <w:sz w:val="36"/>
                                    <w:szCs w:val="36"/>
                                  </w:rPr>
                                  <w:t>5020</w:t>
                                </w:r>
                              </w:p>
                              <w:p w14:paraId="4017633C" w14:textId="6261C34E" w:rsidR="009E1283" w:rsidRDefault="009E1283">
                                <w:pPr>
                                  <w:spacing w:before="120"/>
                                  <w:rPr>
                                    <w:color w:val="404040" w:themeColor="text1" w:themeTint="BF"/>
                                    <w:sz w:val="36"/>
                                    <w:szCs w:val="36"/>
                                  </w:rPr>
                                </w:pPr>
                                <w:r>
                                  <w:rPr>
                                    <w:color w:val="404040" w:themeColor="text1" w:themeTint="BF"/>
                                    <w:sz w:val="36"/>
                                    <w:szCs w:val="36"/>
                                  </w:rPr>
                                  <w:t>PROPOSAL PART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49B4FB2"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D729069" w14:textId="122F2E8C" w:rsidR="009E1283" w:rsidRPr="009E1283" w:rsidRDefault="00186883">
                          <w:pPr>
                            <w:pStyle w:val="NoSpacing"/>
                            <w:rPr>
                              <w:rFonts w:asciiTheme="majorHAnsi" w:eastAsiaTheme="majorEastAsia" w:hAnsiTheme="majorHAnsi" w:cstheme="majorBidi"/>
                              <w:b/>
                              <w:bCs/>
                              <w:color w:val="262626" w:themeColor="text1" w:themeTint="D9"/>
                              <w:sz w:val="40"/>
                              <w:szCs w:val="40"/>
                            </w:rPr>
                          </w:pPr>
                          <w:sdt>
                            <w:sdtPr>
                              <w:rPr>
                                <w:rFonts w:asciiTheme="majorHAnsi" w:eastAsiaTheme="majorEastAsia" w:hAnsiTheme="majorHAnsi" w:cstheme="majorBidi"/>
                                <w:b/>
                                <w:bCs/>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E1283" w:rsidRPr="009E1283">
                                <w:rPr>
                                  <w:rFonts w:asciiTheme="majorHAnsi" w:eastAsiaTheme="majorEastAsia" w:hAnsiTheme="majorHAnsi" w:cstheme="majorBidi"/>
                                  <w:b/>
                                  <w:bCs/>
                                  <w:color w:val="262626" w:themeColor="text1" w:themeTint="D9"/>
                                  <w:sz w:val="40"/>
                                  <w:szCs w:val="40"/>
                                </w:rPr>
                                <w:t>Nenzhelele Awelani</w:t>
                              </w:r>
                              <w:r w:rsidR="003C4EE7">
                                <w:rPr>
                                  <w:rFonts w:asciiTheme="majorHAnsi" w:eastAsiaTheme="majorEastAsia" w:hAnsiTheme="majorHAnsi" w:cstheme="majorBidi"/>
                                  <w:b/>
                                  <w:bCs/>
                                  <w:color w:val="262626" w:themeColor="text1" w:themeTint="D9"/>
                                  <w:sz w:val="40"/>
                                  <w:szCs w:val="40"/>
                                </w:rPr>
                                <w:t xml:space="preserve"> </w:t>
                              </w:r>
                            </w:sdtContent>
                          </w:sdt>
                        </w:p>
                        <w:p w14:paraId="719C65DF" w14:textId="106F9718" w:rsidR="006F4864" w:rsidRDefault="0018688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F4864">
                                <w:rPr>
                                  <w:color w:val="404040" w:themeColor="text1" w:themeTint="BF"/>
                                  <w:sz w:val="36"/>
                                  <w:szCs w:val="36"/>
                                </w:rPr>
                                <w:t>ST105330</w:t>
                              </w:r>
                              <w:r w:rsidR="00051EB9">
                                <w:rPr>
                                  <w:color w:val="404040" w:themeColor="text1" w:themeTint="BF"/>
                                  <w:sz w:val="36"/>
                                  <w:szCs w:val="36"/>
                                </w:rPr>
                                <w:t>53</w:t>
                              </w:r>
                            </w:sdtContent>
                          </w:sdt>
                        </w:p>
                        <w:p w14:paraId="1F1AEA42" w14:textId="738933FD" w:rsidR="009E1283" w:rsidRDefault="009E1283">
                          <w:pPr>
                            <w:spacing w:before="120"/>
                            <w:rPr>
                              <w:color w:val="404040" w:themeColor="text1" w:themeTint="BF"/>
                              <w:sz w:val="36"/>
                              <w:szCs w:val="36"/>
                            </w:rPr>
                          </w:pPr>
                          <w:r>
                            <w:rPr>
                              <w:color w:val="404040" w:themeColor="text1" w:themeTint="BF"/>
                              <w:sz w:val="36"/>
                              <w:szCs w:val="36"/>
                            </w:rPr>
                            <w:t>Web development</w:t>
                          </w:r>
                        </w:p>
                        <w:p w14:paraId="77C20D19" w14:textId="4AC52F9E" w:rsidR="009E1283" w:rsidRDefault="009E1283">
                          <w:pPr>
                            <w:spacing w:before="120"/>
                            <w:rPr>
                              <w:color w:val="404040" w:themeColor="text1" w:themeTint="BF"/>
                              <w:sz w:val="36"/>
                              <w:szCs w:val="36"/>
                            </w:rPr>
                          </w:pPr>
                          <w:r>
                            <w:rPr>
                              <w:color w:val="404040" w:themeColor="text1" w:themeTint="BF"/>
                              <w:sz w:val="36"/>
                              <w:szCs w:val="36"/>
                            </w:rPr>
                            <w:t xml:space="preserve">    </w:t>
                          </w:r>
                          <w:proofErr w:type="gramStart"/>
                          <w:r>
                            <w:rPr>
                              <w:color w:val="404040" w:themeColor="text1" w:themeTint="BF"/>
                              <w:sz w:val="36"/>
                              <w:szCs w:val="36"/>
                            </w:rPr>
                            <w:t>Code:Wede</w:t>
                          </w:r>
                          <w:proofErr w:type="gramEnd"/>
                          <w:r>
                            <w:rPr>
                              <w:color w:val="404040" w:themeColor="text1" w:themeTint="BF"/>
                              <w:sz w:val="36"/>
                              <w:szCs w:val="36"/>
                            </w:rPr>
                            <w:t>5020</w:t>
                          </w:r>
                        </w:p>
                        <w:p w14:paraId="4017633C" w14:textId="6261C34E" w:rsidR="009E1283" w:rsidRDefault="009E1283">
                          <w:pPr>
                            <w:spacing w:before="120"/>
                            <w:rPr>
                              <w:color w:val="404040" w:themeColor="text1" w:themeTint="BF"/>
                              <w:sz w:val="36"/>
                              <w:szCs w:val="36"/>
                            </w:rPr>
                          </w:pPr>
                          <w:r>
                            <w:rPr>
                              <w:color w:val="404040" w:themeColor="text1" w:themeTint="BF"/>
                              <w:sz w:val="36"/>
                              <w:szCs w:val="36"/>
                            </w:rPr>
                            <w:t>PROPOSAL PART 1</w:t>
                          </w:r>
                        </w:p>
                      </w:txbxContent>
                    </v:textbox>
                    <w10:wrap anchorx="page" anchory="page"/>
                  </v:shape>
                </w:pict>
              </mc:Fallback>
            </mc:AlternateContent>
          </w:r>
        </w:p>
        <w:p w14:paraId="51FECC23" w14:textId="77777777" w:rsidR="00BF0950" w:rsidRDefault="009E1283" w:rsidP="009E1283">
          <w:r>
            <w:br w:type="page"/>
          </w:r>
        </w:p>
        <w:sdt>
          <w:sdtPr>
            <w:rPr>
              <w:rFonts w:ascii="Arial" w:eastAsiaTheme="minorEastAsia" w:hAnsi="Arial" w:cstheme="minorBidi"/>
              <w:b w:val="0"/>
              <w:bCs w:val="0"/>
              <w:color w:val="auto"/>
              <w:sz w:val="22"/>
              <w:szCs w:val="22"/>
            </w:rPr>
            <w:id w:val="-2135781627"/>
            <w:docPartObj>
              <w:docPartGallery w:val="Table of Contents"/>
              <w:docPartUnique/>
            </w:docPartObj>
          </w:sdtPr>
          <w:sdtEndPr>
            <w:rPr>
              <w:noProof/>
            </w:rPr>
          </w:sdtEndPr>
          <w:sdtContent>
            <w:p w14:paraId="5076D617" w14:textId="3E2C30D1" w:rsidR="00BA57A9" w:rsidRDefault="00BA57A9">
              <w:pPr>
                <w:pStyle w:val="TOCHeading"/>
              </w:pPr>
              <w:r>
                <w:t>Contents</w:t>
              </w:r>
            </w:p>
            <w:p w14:paraId="7E638D51" w14:textId="3DACBBA5" w:rsidR="00BA57A9" w:rsidRDefault="00BA57A9">
              <w:pPr>
                <w:pStyle w:val="TOC1"/>
                <w:tabs>
                  <w:tab w:val="right" w:leader="dot" w:pos="9926"/>
                </w:tabs>
                <w:rPr>
                  <w:noProof/>
                </w:rPr>
              </w:pPr>
              <w:r>
                <w:fldChar w:fldCharType="begin"/>
              </w:r>
              <w:r>
                <w:instrText xml:space="preserve"> TOC \o "1-3" \h \z \u </w:instrText>
              </w:r>
              <w:r>
                <w:fldChar w:fldCharType="separate"/>
              </w:r>
              <w:hyperlink w:anchor="_Toc237529306" w:history="1">
                <w:r w:rsidRPr="00415FD7">
                  <w:rPr>
                    <w:rStyle w:val="Hyperlink"/>
                    <w:noProof/>
                  </w:rPr>
                  <w:t>Executive Summary</w:t>
                </w:r>
                <w:r>
                  <w:rPr>
                    <w:noProof/>
                    <w:webHidden/>
                  </w:rPr>
                  <w:tab/>
                </w:r>
                <w:r>
                  <w:rPr>
                    <w:noProof/>
                    <w:webHidden/>
                  </w:rPr>
                  <w:fldChar w:fldCharType="begin"/>
                </w:r>
                <w:r>
                  <w:rPr>
                    <w:noProof/>
                    <w:webHidden/>
                  </w:rPr>
                  <w:instrText xml:space="preserve"> PAGEREF _Toc237529306 \h </w:instrText>
                </w:r>
                <w:r>
                  <w:rPr>
                    <w:noProof/>
                    <w:webHidden/>
                  </w:rPr>
                </w:r>
                <w:r>
                  <w:rPr>
                    <w:noProof/>
                    <w:webHidden/>
                  </w:rPr>
                  <w:fldChar w:fldCharType="separate"/>
                </w:r>
                <w:r>
                  <w:rPr>
                    <w:noProof/>
                    <w:webHidden/>
                  </w:rPr>
                  <w:t>2</w:t>
                </w:r>
                <w:r>
                  <w:rPr>
                    <w:noProof/>
                    <w:webHidden/>
                  </w:rPr>
                  <w:fldChar w:fldCharType="end"/>
                </w:r>
              </w:hyperlink>
            </w:p>
            <w:p w14:paraId="4C315F1A" w14:textId="032E85E2" w:rsidR="00BA57A9" w:rsidRDefault="00BA57A9">
              <w:pPr>
                <w:pStyle w:val="TOC2"/>
                <w:tabs>
                  <w:tab w:val="right" w:leader="dot" w:pos="9926"/>
                </w:tabs>
                <w:rPr>
                  <w:noProof/>
                </w:rPr>
              </w:pPr>
              <w:hyperlink w:anchor="_Toc237529307" w:history="1">
                <w:r w:rsidRPr="00415FD7">
                  <w:rPr>
                    <w:rStyle w:val="Hyperlink"/>
                    <w:noProof/>
                  </w:rPr>
                  <w:t>Business Overview</w:t>
                </w:r>
                <w:r>
                  <w:rPr>
                    <w:noProof/>
                    <w:webHidden/>
                  </w:rPr>
                  <w:tab/>
                </w:r>
                <w:r>
                  <w:rPr>
                    <w:noProof/>
                    <w:webHidden/>
                  </w:rPr>
                  <w:fldChar w:fldCharType="begin"/>
                </w:r>
                <w:r>
                  <w:rPr>
                    <w:noProof/>
                    <w:webHidden/>
                  </w:rPr>
                  <w:instrText xml:space="preserve"> PAGEREF _Toc237529307 \h </w:instrText>
                </w:r>
                <w:r>
                  <w:rPr>
                    <w:noProof/>
                    <w:webHidden/>
                  </w:rPr>
                </w:r>
                <w:r>
                  <w:rPr>
                    <w:noProof/>
                    <w:webHidden/>
                  </w:rPr>
                  <w:fldChar w:fldCharType="separate"/>
                </w:r>
                <w:r>
                  <w:rPr>
                    <w:noProof/>
                    <w:webHidden/>
                  </w:rPr>
                  <w:t>2</w:t>
                </w:r>
                <w:r>
                  <w:rPr>
                    <w:noProof/>
                    <w:webHidden/>
                  </w:rPr>
                  <w:fldChar w:fldCharType="end"/>
                </w:r>
              </w:hyperlink>
            </w:p>
            <w:p w14:paraId="1D1A39E5" w14:textId="78E34713" w:rsidR="00BA57A9" w:rsidRDefault="00BA57A9">
              <w:pPr>
                <w:pStyle w:val="TOC2"/>
                <w:tabs>
                  <w:tab w:val="right" w:leader="dot" w:pos="9926"/>
                </w:tabs>
                <w:rPr>
                  <w:noProof/>
                </w:rPr>
              </w:pPr>
              <w:hyperlink w:anchor="_Toc237529308" w:history="1">
                <w:r w:rsidRPr="00415FD7">
                  <w:rPr>
                    <w:rStyle w:val="Hyperlink"/>
                    <w:noProof/>
                  </w:rPr>
                  <w:t>Project Aim</w:t>
                </w:r>
                <w:r>
                  <w:rPr>
                    <w:noProof/>
                    <w:webHidden/>
                  </w:rPr>
                  <w:tab/>
                </w:r>
                <w:r>
                  <w:rPr>
                    <w:noProof/>
                    <w:webHidden/>
                  </w:rPr>
                  <w:fldChar w:fldCharType="begin"/>
                </w:r>
                <w:r>
                  <w:rPr>
                    <w:noProof/>
                    <w:webHidden/>
                  </w:rPr>
                  <w:instrText xml:space="preserve"> PAGEREF _Toc237529308 \h </w:instrText>
                </w:r>
                <w:r>
                  <w:rPr>
                    <w:noProof/>
                    <w:webHidden/>
                  </w:rPr>
                </w:r>
                <w:r>
                  <w:rPr>
                    <w:noProof/>
                    <w:webHidden/>
                  </w:rPr>
                  <w:fldChar w:fldCharType="separate"/>
                </w:r>
                <w:r>
                  <w:rPr>
                    <w:noProof/>
                    <w:webHidden/>
                  </w:rPr>
                  <w:t>2</w:t>
                </w:r>
                <w:r>
                  <w:rPr>
                    <w:noProof/>
                    <w:webHidden/>
                  </w:rPr>
                  <w:fldChar w:fldCharType="end"/>
                </w:r>
              </w:hyperlink>
            </w:p>
            <w:p w14:paraId="122BCAAE" w14:textId="75123DBA" w:rsidR="00BA57A9" w:rsidRDefault="00BA57A9">
              <w:pPr>
                <w:pStyle w:val="TOC2"/>
                <w:tabs>
                  <w:tab w:val="right" w:leader="dot" w:pos="9926"/>
                </w:tabs>
                <w:rPr>
                  <w:noProof/>
                </w:rPr>
              </w:pPr>
              <w:hyperlink w:anchor="_Toc237529309" w:history="1">
                <w:r w:rsidRPr="00415FD7">
                  <w:rPr>
                    <w:rStyle w:val="Hyperlink"/>
                    <w:noProof/>
                    <w:lang w:val="en-ZA"/>
                  </w:rPr>
                  <w:t>Our Mission</w:t>
                </w:r>
                <w:r>
                  <w:rPr>
                    <w:noProof/>
                    <w:webHidden/>
                  </w:rPr>
                  <w:tab/>
                </w:r>
                <w:r>
                  <w:rPr>
                    <w:noProof/>
                    <w:webHidden/>
                  </w:rPr>
                  <w:fldChar w:fldCharType="begin"/>
                </w:r>
                <w:r>
                  <w:rPr>
                    <w:noProof/>
                    <w:webHidden/>
                  </w:rPr>
                  <w:instrText xml:space="preserve"> PAGEREF _Toc237529309 \h </w:instrText>
                </w:r>
                <w:r>
                  <w:rPr>
                    <w:noProof/>
                    <w:webHidden/>
                  </w:rPr>
                </w:r>
                <w:r>
                  <w:rPr>
                    <w:noProof/>
                    <w:webHidden/>
                  </w:rPr>
                  <w:fldChar w:fldCharType="separate"/>
                </w:r>
                <w:r>
                  <w:rPr>
                    <w:noProof/>
                    <w:webHidden/>
                  </w:rPr>
                  <w:t>2</w:t>
                </w:r>
                <w:r>
                  <w:rPr>
                    <w:noProof/>
                    <w:webHidden/>
                  </w:rPr>
                  <w:fldChar w:fldCharType="end"/>
                </w:r>
              </w:hyperlink>
            </w:p>
            <w:p w14:paraId="350B2970" w14:textId="6F5E86EA" w:rsidR="00BA57A9" w:rsidRDefault="00BA57A9">
              <w:pPr>
                <w:pStyle w:val="TOC2"/>
                <w:tabs>
                  <w:tab w:val="right" w:leader="dot" w:pos="9926"/>
                </w:tabs>
                <w:rPr>
                  <w:noProof/>
                </w:rPr>
              </w:pPr>
              <w:hyperlink w:anchor="_Toc237529310" w:history="1">
                <w:r w:rsidRPr="00415FD7">
                  <w:rPr>
                    <w:rStyle w:val="Hyperlink"/>
                    <w:noProof/>
                    <w:lang w:val="en-ZA"/>
                  </w:rPr>
                  <w:t>Our Vision</w:t>
                </w:r>
                <w:r>
                  <w:rPr>
                    <w:noProof/>
                    <w:webHidden/>
                  </w:rPr>
                  <w:tab/>
                </w:r>
                <w:r>
                  <w:rPr>
                    <w:noProof/>
                    <w:webHidden/>
                  </w:rPr>
                  <w:fldChar w:fldCharType="begin"/>
                </w:r>
                <w:r>
                  <w:rPr>
                    <w:noProof/>
                    <w:webHidden/>
                  </w:rPr>
                  <w:instrText xml:space="preserve"> PAGEREF _Toc237529310 \h </w:instrText>
                </w:r>
                <w:r>
                  <w:rPr>
                    <w:noProof/>
                    <w:webHidden/>
                  </w:rPr>
                </w:r>
                <w:r>
                  <w:rPr>
                    <w:noProof/>
                    <w:webHidden/>
                  </w:rPr>
                  <w:fldChar w:fldCharType="separate"/>
                </w:r>
                <w:r>
                  <w:rPr>
                    <w:noProof/>
                    <w:webHidden/>
                  </w:rPr>
                  <w:t>2</w:t>
                </w:r>
                <w:r>
                  <w:rPr>
                    <w:noProof/>
                    <w:webHidden/>
                  </w:rPr>
                  <w:fldChar w:fldCharType="end"/>
                </w:r>
              </w:hyperlink>
            </w:p>
            <w:p w14:paraId="08417852" w14:textId="4E4B1993" w:rsidR="00BA57A9" w:rsidRDefault="00BA57A9">
              <w:pPr>
                <w:pStyle w:val="TOC1"/>
                <w:tabs>
                  <w:tab w:val="right" w:leader="dot" w:pos="9926"/>
                </w:tabs>
                <w:rPr>
                  <w:noProof/>
                </w:rPr>
              </w:pPr>
              <w:hyperlink w:anchor="_Toc237529311" w:history="1">
                <w:r w:rsidRPr="00415FD7">
                  <w:rPr>
                    <w:rStyle w:val="Hyperlink"/>
                    <w:noProof/>
                  </w:rPr>
                  <w:t>Project Objectives</w:t>
                </w:r>
                <w:r>
                  <w:rPr>
                    <w:noProof/>
                    <w:webHidden/>
                  </w:rPr>
                  <w:tab/>
                </w:r>
                <w:r>
                  <w:rPr>
                    <w:noProof/>
                    <w:webHidden/>
                  </w:rPr>
                  <w:fldChar w:fldCharType="begin"/>
                </w:r>
                <w:r>
                  <w:rPr>
                    <w:noProof/>
                    <w:webHidden/>
                  </w:rPr>
                  <w:instrText xml:space="preserve"> PAGEREF _Toc237529311 \h </w:instrText>
                </w:r>
                <w:r>
                  <w:rPr>
                    <w:noProof/>
                    <w:webHidden/>
                  </w:rPr>
                </w:r>
                <w:r>
                  <w:rPr>
                    <w:noProof/>
                    <w:webHidden/>
                  </w:rPr>
                  <w:fldChar w:fldCharType="separate"/>
                </w:r>
                <w:r>
                  <w:rPr>
                    <w:noProof/>
                    <w:webHidden/>
                  </w:rPr>
                  <w:t>3</w:t>
                </w:r>
                <w:r>
                  <w:rPr>
                    <w:noProof/>
                    <w:webHidden/>
                  </w:rPr>
                  <w:fldChar w:fldCharType="end"/>
                </w:r>
              </w:hyperlink>
            </w:p>
            <w:p w14:paraId="52B191F8" w14:textId="34AAA4AC" w:rsidR="00BA57A9" w:rsidRDefault="00BA57A9">
              <w:pPr>
                <w:pStyle w:val="TOC2"/>
                <w:tabs>
                  <w:tab w:val="right" w:leader="dot" w:pos="9926"/>
                </w:tabs>
                <w:rPr>
                  <w:noProof/>
                </w:rPr>
              </w:pPr>
              <w:hyperlink w:anchor="_Toc237529312" w:history="1">
                <w:r w:rsidRPr="00415FD7">
                  <w:rPr>
                    <w:rStyle w:val="Hyperlink"/>
                    <w:noProof/>
                  </w:rPr>
                  <w:t>The proposed website will consist of the following main sections/pages:</w:t>
                </w:r>
                <w:r>
                  <w:rPr>
                    <w:noProof/>
                    <w:webHidden/>
                  </w:rPr>
                  <w:tab/>
                </w:r>
                <w:r>
                  <w:rPr>
                    <w:noProof/>
                    <w:webHidden/>
                  </w:rPr>
                  <w:fldChar w:fldCharType="begin"/>
                </w:r>
                <w:r>
                  <w:rPr>
                    <w:noProof/>
                    <w:webHidden/>
                  </w:rPr>
                  <w:instrText xml:space="preserve"> PAGEREF _Toc237529312 \h </w:instrText>
                </w:r>
                <w:r>
                  <w:rPr>
                    <w:noProof/>
                    <w:webHidden/>
                  </w:rPr>
                </w:r>
                <w:r>
                  <w:rPr>
                    <w:noProof/>
                    <w:webHidden/>
                  </w:rPr>
                  <w:fldChar w:fldCharType="separate"/>
                </w:r>
                <w:r>
                  <w:rPr>
                    <w:noProof/>
                    <w:webHidden/>
                  </w:rPr>
                  <w:t>3</w:t>
                </w:r>
                <w:r>
                  <w:rPr>
                    <w:noProof/>
                    <w:webHidden/>
                  </w:rPr>
                  <w:fldChar w:fldCharType="end"/>
                </w:r>
              </w:hyperlink>
            </w:p>
            <w:p w14:paraId="0139A912" w14:textId="63271A63" w:rsidR="00BA57A9" w:rsidRDefault="00BA57A9">
              <w:pPr>
                <w:pStyle w:val="TOC1"/>
                <w:tabs>
                  <w:tab w:val="right" w:leader="dot" w:pos="9926"/>
                </w:tabs>
                <w:rPr>
                  <w:noProof/>
                </w:rPr>
              </w:pPr>
              <w:hyperlink w:anchor="_Toc237529313" w:history="1">
                <w:r w:rsidRPr="00415FD7">
                  <w:rPr>
                    <w:rStyle w:val="Hyperlink"/>
                    <w:noProof/>
                  </w:rPr>
                  <w:t>payment / Checkout</w:t>
                </w:r>
                <w:r>
                  <w:rPr>
                    <w:noProof/>
                    <w:webHidden/>
                  </w:rPr>
                  <w:tab/>
                </w:r>
                <w:r>
                  <w:rPr>
                    <w:noProof/>
                    <w:webHidden/>
                  </w:rPr>
                  <w:fldChar w:fldCharType="begin"/>
                </w:r>
                <w:r>
                  <w:rPr>
                    <w:noProof/>
                    <w:webHidden/>
                  </w:rPr>
                  <w:instrText xml:space="preserve"> PAGEREF _Toc237529313 \h </w:instrText>
                </w:r>
                <w:r>
                  <w:rPr>
                    <w:noProof/>
                    <w:webHidden/>
                  </w:rPr>
                </w:r>
                <w:r>
                  <w:rPr>
                    <w:noProof/>
                    <w:webHidden/>
                  </w:rPr>
                  <w:fldChar w:fldCharType="separate"/>
                </w:r>
                <w:r>
                  <w:rPr>
                    <w:noProof/>
                    <w:webHidden/>
                  </w:rPr>
                  <w:t>3</w:t>
                </w:r>
                <w:r>
                  <w:rPr>
                    <w:noProof/>
                    <w:webHidden/>
                  </w:rPr>
                  <w:fldChar w:fldCharType="end"/>
                </w:r>
              </w:hyperlink>
            </w:p>
            <w:p w14:paraId="1C17C014" w14:textId="2E7E48FC" w:rsidR="00BA57A9" w:rsidRDefault="00BA57A9">
              <w:pPr>
                <w:pStyle w:val="TOC2"/>
                <w:tabs>
                  <w:tab w:val="right" w:leader="dot" w:pos="9926"/>
                </w:tabs>
                <w:rPr>
                  <w:noProof/>
                </w:rPr>
              </w:pPr>
              <w:hyperlink w:anchor="_Toc237529314" w:history="1">
                <w:r w:rsidRPr="00415FD7">
                  <w:rPr>
                    <w:rStyle w:val="Hyperlink"/>
                    <w:noProof/>
                  </w:rPr>
                  <w:t>Navigation</w:t>
                </w:r>
                <w:r>
                  <w:rPr>
                    <w:noProof/>
                    <w:webHidden/>
                  </w:rPr>
                  <w:tab/>
                </w:r>
                <w:r>
                  <w:rPr>
                    <w:noProof/>
                    <w:webHidden/>
                  </w:rPr>
                  <w:fldChar w:fldCharType="begin"/>
                </w:r>
                <w:r>
                  <w:rPr>
                    <w:noProof/>
                    <w:webHidden/>
                  </w:rPr>
                  <w:instrText xml:space="preserve"> PAGEREF _Toc237529314 \h </w:instrText>
                </w:r>
                <w:r>
                  <w:rPr>
                    <w:noProof/>
                    <w:webHidden/>
                  </w:rPr>
                </w:r>
                <w:r>
                  <w:rPr>
                    <w:noProof/>
                    <w:webHidden/>
                  </w:rPr>
                  <w:fldChar w:fldCharType="separate"/>
                </w:r>
                <w:r>
                  <w:rPr>
                    <w:noProof/>
                    <w:webHidden/>
                  </w:rPr>
                  <w:t>3</w:t>
                </w:r>
                <w:r>
                  <w:rPr>
                    <w:noProof/>
                    <w:webHidden/>
                  </w:rPr>
                  <w:fldChar w:fldCharType="end"/>
                </w:r>
              </w:hyperlink>
            </w:p>
            <w:p w14:paraId="56307D02" w14:textId="6FAEAB97" w:rsidR="00BA57A9" w:rsidRDefault="00BA57A9">
              <w:pPr>
                <w:pStyle w:val="TOC2"/>
                <w:tabs>
                  <w:tab w:val="right" w:leader="dot" w:pos="9926"/>
                </w:tabs>
                <w:rPr>
                  <w:noProof/>
                </w:rPr>
              </w:pPr>
              <w:hyperlink w:anchor="_Toc237529315" w:history="1">
                <w:r w:rsidRPr="00415FD7">
                  <w:rPr>
                    <w:rStyle w:val="Hyperlink"/>
                    <w:noProof/>
                  </w:rPr>
                  <w:t>Contact Us Page</w:t>
                </w:r>
                <w:r>
                  <w:rPr>
                    <w:noProof/>
                    <w:webHidden/>
                  </w:rPr>
                  <w:tab/>
                </w:r>
                <w:r>
                  <w:rPr>
                    <w:noProof/>
                    <w:webHidden/>
                  </w:rPr>
                  <w:fldChar w:fldCharType="begin"/>
                </w:r>
                <w:r>
                  <w:rPr>
                    <w:noProof/>
                    <w:webHidden/>
                  </w:rPr>
                  <w:instrText xml:space="preserve"> PAGEREF _Toc237529315 \h </w:instrText>
                </w:r>
                <w:r>
                  <w:rPr>
                    <w:noProof/>
                    <w:webHidden/>
                  </w:rPr>
                </w:r>
                <w:r>
                  <w:rPr>
                    <w:noProof/>
                    <w:webHidden/>
                  </w:rPr>
                  <w:fldChar w:fldCharType="separate"/>
                </w:r>
                <w:r>
                  <w:rPr>
                    <w:noProof/>
                    <w:webHidden/>
                  </w:rPr>
                  <w:t>3</w:t>
                </w:r>
                <w:r>
                  <w:rPr>
                    <w:noProof/>
                    <w:webHidden/>
                  </w:rPr>
                  <w:fldChar w:fldCharType="end"/>
                </w:r>
              </w:hyperlink>
            </w:p>
            <w:p w14:paraId="1D388E7B" w14:textId="7655FEB7" w:rsidR="00BA57A9" w:rsidRDefault="00BA57A9">
              <w:pPr>
                <w:pStyle w:val="TOC3"/>
                <w:tabs>
                  <w:tab w:val="right" w:leader="dot" w:pos="9926"/>
                </w:tabs>
                <w:rPr>
                  <w:noProof/>
                </w:rPr>
              </w:pPr>
              <w:hyperlink w:anchor="_Toc237529316" w:history="1">
                <w:r w:rsidRPr="00415FD7">
                  <w:rPr>
                    <w:rStyle w:val="Hyperlink"/>
                    <w:noProof/>
                  </w:rPr>
                  <w:t>Enquiry Page</w:t>
                </w:r>
                <w:r>
                  <w:rPr>
                    <w:noProof/>
                    <w:webHidden/>
                  </w:rPr>
                  <w:tab/>
                </w:r>
                <w:r>
                  <w:rPr>
                    <w:noProof/>
                    <w:webHidden/>
                  </w:rPr>
                  <w:fldChar w:fldCharType="begin"/>
                </w:r>
                <w:r>
                  <w:rPr>
                    <w:noProof/>
                    <w:webHidden/>
                  </w:rPr>
                  <w:instrText xml:space="preserve"> PAGEREF _Toc237529316 \h </w:instrText>
                </w:r>
                <w:r>
                  <w:rPr>
                    <w:noProof/>
                    <w:webHidden/>
                  </w:rPr>
                </w:r>
                <w:r>
                  <w:rPr>
                    <w:noProof/>
                    <w:webHidden/>
                  </w:rPr>
                  <w:fldChar w:fldCharType="separate"/>
                </w:r>
                <w:r>
                  <w:rPr>
                    <w:noProof/>
                    <w:webHidden/>
                  </w:rPr>
                  <w:t>3</w:t>
                </w:r>
                <w:r>
                  <w:rPr>
                    <w:noProof/>
                    <w:webHidden/>
                  </w:rPr>
                  <w:fldChar w:fldCharType="end"/>
                </w:r>
              </w:hyperlink>
            </w:p>
            <w:p w14:paraId="1DBED143" w14:textId="60CED68F" w:rsidR="00BA57A9" w:rsidRDefault="00BA57A9">
              <w:pPr>
                <w:pStyle w:val="TOC1"/>
                <w:tabs>
                  <w:tab w:val="right" w:leader="dot" w:pos="9926"/>
                </w:tabs>
                <w:rPr>
                  <w:noProof/>
                </w:rPr>
              </w:pPr>
              <w:hyperlink w:anchor="_Toc237529317" w:history="1">
                <w:r w:rsidRPr="00415FD7">
                  <w:rPr>
                    <w:rStyle w:val="Hyperlink"/>
                    <w:noProof/>
                  </w:rPr>
                  <w:t>Payment Information</w:t>
                </w:r>
                <w:r>
                  <w:rPr>
                    <w:noProof/>
                    <w:webHidden/>
                  </w:rPr>
                  <w:tab/>
                </w:r>
                <w:r>
                  <w:rPr>
                    <w:noProof/>
                    <w:webHidden/>
                  </w:rPr>
                  <w:fldChar w:fldCharType="begin"/>
                </w:r>
                <w:r>
                  <w:rPr>
                    <w:noProof/>
                    <w:webHidden/>
                  </w:rPr>
                  <w:instrText xml:space="preserve"> PAGEREF _Toc237529317 \h </w:instrText>
                </w:r>
                <w:r>
                  <w:rPr>
                    <w:noProof/>
                    <w:webHidden/>
                  </w:rPr>
                </w:r>
                <w:r>
                  <w:rPr>
                    <w:noProof/>
                    <w:webHidden/>
                  </w:rPr>
                  <w:fldChar w:fldCharType="separate"/>
                </w:r>
                <w:r>
                  <w:rPr>
                    <w:noProof/>
                    <w:webHidden/>
                  </w:rPr>
                  <w:t>4</w:t>
                </w:r>
                <w:r>
                  <w:rPr>
                    <w:noProof/>
                    <w:webHidden/>
                  </w:rPr>
                  <w:fldChar w:fldCharType="end"/>
                </w:r>
              </w:hyperlink>
            </w:p>
            <w:p w14:paraId="3C6EC33E" w14:textId="6F6172F9" w:rsidR="00BA57A9" w:rsidRDefault="00BA57A9">
              <w:pPr>
                <w:pStyle w:val="TOC2"/>
                <w:tabs>
                  <w:tab w:val="right" w:leader="dot" w:pos="9926"/>
                </w:tabs>
                <w:rPr>
                  <w:noProof/>
                </w:rPr>
              </w:pPr>
              <w:hyperlink w:anchor="_Toc237529318" w:history="1">
                <w:r w:rsidRPr="00415FD7">
                  <w:rPr>
                    <w:rStyle w:val="Hyperlink"/>
                    <w:noProof/>
                  </w:rPr>
                  <w:t>Responsive Checkout Form</w:t>
                </w:r>
                <w:r>
                  <w:rPr>
                    <w:noProof/>
                    <w:webHidden/>
                  </w:rPr>
                  <w:tab/>
                </w:r>
                <w:r>
                  <w:rPr>
                    <w:noProof/>
                    <w:webHidden/>
                  </w:rPr>
                  <w:fldChar w:fldCharType="begin"/>
                </w:r>
                <w:r>
                  <w:rPr>
                    <w:noProof/>
                    <w:webHidden/>
                  </w:rPr>
                  <w:instrText xml:space="preserve"> PAGEREF _Toc237529318 \h </w:instrText>
                </w:r>
                <w:r>
                  <w:rPr>
                    <w:noProof/>
                    <w:webHidden/>
                  </w:rPr>
                </w:r>
                <w:r>
                  <w:rPr>
                    <w:noProof/>
                    <w:webHidden/>
                  </w:rPr>
                  <w:fldChar w:fldCharType="separate"/>
                </w:r>
                <w:r>
                  <w:rPr>
                    <w:noProof/>
                    <w:webHidden/>
                  </w:rPr>
                  <w:t>4</w:t>
                </w:r>
                <w:r>
                  <w:rPr>
                    <w:noProof/>
                    <w:webHidden/>
                  </w:rPr>
                  <w:fldChar w:fldCharType="end"/>
                </w:r>
              </w:hyperlink>
            </w:p>
            <w:p w14:paraId="0044FB71" w14:textId="63FD198A" w:rsidR="00BA57A9" w:rsidRDefault="00BA57A9">
              <w:pPr>
                <w:pStyle w:val="TOC3"/>
                <w:tabs>
                  <w:tab w:val="right" w:leader="dot" w:pos="9926"/>
                </w:tabs>
                <w:rPr>
                  <w:noProof/>
                </w:rPr>
              </w:pPr>
              <w:hyperlink w:anchor="_Toc237529319" w:history="1">
                <w:r w:rsidRPr="00415FD7">
                  <w:rPr>
                    <w:rStyle w:val="Hyperlink"/>
                    <w:noProof/>
                  </w:rPr>
                  <w:t>Billing Address</w:t>
                </w:r>
                <w:r>
                  <w:rPr>
                    <w:noProof/>
                    <w:webHidden/>
                  </w:rPr>
                  <w:tab/>
                </w:r>
                <w:r>
                  <w:rPr>
                    <w:noProof/>
                    <w:webHidden/>
                  </w:rPr>
                  <w:fldChar w:fldCharType="begin"/>
                </w:r>
                <w:r>
                  <w:rPr>
                    <w:noProof/>
                    <w:webHidden/>
                  </w:rPr>
                  <w:instrText xml:space="preserve"> PAGEREF _Toc237529319 \h </w:instrText>
                </w:r>
                <w:r>
                  <w:rPr>
                    <w:noProof/>
                    <w:webHidden/>
                  </w:rPr>
                </w:r>
                <w:r>
                  <w:rPr>
                    <w:noProof/>
                    <w:webHidden/>
                  </w:rPr>
                  <w:fldChar w:fldCharType="separate"/>
                </w:r>
                <w:r>
                  <w:rPr>
                    <w:noProof/>
                    <w:webHidden/>
                  </w:rPr>
                  <w:t>4</w:t>
                </w:r>
                <w:r>
                  <w:rPr>
                    <w:noProof/>
                    <w:webHidden/>
                  </w:rPr>
                  <w:fldChar w:fldCharType="end"/>
                </w:r>
              </w:hyperlink>
            </w:p>
            <w:p w14:paraId="716ED053" w14:textId="78DEFCDA" w:rsidR="00BA57A9" w:rsidRDefault="00BA57A9">
              <w:pPr>
                <w:pStyle w:val="TOC3"/>
                <w:tabs>
                  <w:tab w:val="right" w:leader="dot" w:pos="9926"/>
                </w:tabs>
                <w:rPr>
                  <w:noProof/>
                </w:rPr>
              </w:pPr>
              <w:hyperlink w:anchor="_Toc237529320" w:history="1">
                <w:r w:rsidRPr="00415FD7">
                  <w:rPr>
                    <w:rStyle w:val="Hyperlink"/>
                    <w:noProof/>
                  </w:rPr>
                  <w:t>Payment Details</w:t>
                </w:r>
                <w:r>
                  <w:rPr>
                    <w:noProof/>
                    <w:webHidden/>
                  </w:rPr>
                  <w:tab/>
                </w:r>
                <w:r>
                  <w:rPr>
                    <w:noProof/>
                    <w:webHidden/>
                  </w:rPr>
                  <w:fldChar w:fldCharType="begin"/>
                </w:r>
                <w:r>
                  <w:rPr>
                    <w:noProof/>
                    <w:webHidden/>
                  </w:rPr>
                  <w:instrText xml:space="preserve"> PAGEREF _Toc237529320 \h </w:instrText>
                </w:r>
                <w:r>
                  <w:rPr>
                    <w:noProof/>
                    <w:webHidden/>
                  </w:rPr>
                </w:r>
                <w:r>
                  <w:rPr>
                    <w:noProof/>
                    <w:webHidden/>
                  </w:rPr>
                  <w:fldChar w:fldCharType="separate"/>
                </w:r>
                <w:r>
                  <w:rPr>
                    <w:noProof/>
                    <w:webHidden/>
                  </w:rPr>
                  <w:t>4</w:t>
                </w:r>
                <w:r>
                  <w:rPr>
                    <w:noProof/>
                    <w:webHidden/>
                  </w:rPr>
                  <w:fldChar w:fldCharType="end"/>
                </w:r>
              </w:hyperlink>
            </w:p>
            <w:p w14:paraId="433AFBC9" w14:textId="4D9111AA" w:rsidR="00BA57A9" w:rsidRDefault="00BA57A9">
              <w:pPr>
                <w:pStyle w:val="TOC1"/>
                <w:tabs>
                  <w:tab w:val="right" w:leader="dot" w:pos="9926"/>
                </w:tabs>
                <w:rPr>
                  <w:noProof/>
                </w:rPr>
              </w:pPr>
              <w:hyperlink w:anchor="_Toc237529321" w:history="1">
                <w:r w:rsidRPr="00415FD7">
                  <w:rPr>
                    <w:rStyle w:val="Hyperlink"/>
                    <w:noProof/>
                  </w:rPr>
                  <w:t>Location and Map</w:t>
                </w:r>
                <w:r>
                  <w:rPr>
                    <w:noProof/>
                    <w:webHidden/>
                  </w:rPr>
                  <w:tab/>
                </w:r>
                <w:r>
                  <w:rPr>
                    <w:noProof/>
                    <w:webHidden/>
                  </w:rPr>
                  <w:fldChar w:fldCharType="begin"/>
                </w:r>
                <w:r>
                  <w:rPr>
                    <w:noProof/>
                    <w:webHidden/>
                  </w:rPr>
                  <w:instrText xml:space="preserve"> PAGEREF _Toc237529321 \h </w:instrText>
                </w:r>
                <w:r>
                  <w:rPr>
                    <w:noProof/>
                    <w:webHidden/>
                  </w:rPr>
                </w:r>
                <w:r>
                  <w:rPr>
                    <w:noProof/>
                    <w:webHidden/>
                  </w:rPr>
                  <w:fldChar w:fldCharType="separate"/>
                </w:r>
                <w:r>
                  <w:rPr>
                    <w:noProof/>
                    <w:webHidden/>
                  </w:rPr>
                  <w:t>5</w:t>
                </w:r>
                <w:r>
                  <w:rPr>
                    <w:noProof/>
                    <w:webHidden/>
                  </w:rPr>
                  <w:fldChar w:fldCharType="end"/>
                </w:r>
              </w:hyperlink>
            </w:p>
            <w:p w14:paraId="48DA2B01" w14:textId="564B70F8" w:rsidR="00BA57A9" w:rsidRDefault="00BA57A9">
              <w:pPr>
                <w:pStyle w:val="TOC2"/>
                <w:tabs>
                  <w:tab w:val="right" w:leader="dot" w:pos="9926"/>
                </w:tabs>
                <w:rPr>
                  <w:noProof/>
                </w:rPr>
              </w:pPr>
              <w:hyperlink w:anchor="_Toc237529322" w:history="1">
                <w:r w:rsidRPr="00415FD7">
                  <w:rPr>
                    <w:rStyle w:val="Hyperlink"/>
                    <w:noProof/>
                  </w:rPr>
                  <w:t>Footer</w:t>
                </w:r>
                <w:r>
                  <w:rPr>
                    <w:noProof/>
                    <w:webHidden/>
                  </w:rPr>
                  <w:tab/>
                </w:r>
                <w:r>
                  <w:rPr>
                    <w:noProof/>
                    <w:webHidden/>
                  </w:rPr>
                  <w:fldChar w:fldCharType="begin"/>
                </w:r>
                <w:r>
                  <w:rPr>
                    <w:noProof/>
                    <w:webHidden/>
                  </w:rPr>
                  <w:instrText xml:space="preserve"> PAGEREF _Toc237529322 \h </w:instrText>
                </w:r>
                <w:r>
                  <w:rPr>
                    <w:noProof/>
                    <w:webHidden/>
                  </w:rPr>
                </w:r>
                <w:r>
                  <w:rPr>
                    <w:noProof/>
                    <w:webHidden/>
                  </w:rPr>
                  <w:fldChar w:fldCharType="separate"/>
                </w:r>
                <w:r>
                  <w:rPr>
                    <w:noProof/>
                    <w:webHidden/>
                  </w:rPr>
                  <w:t>5</w:t>
                </w:r>
                <w:r>
                  <w:rPr>
                    <w:noProof/>
                    <w:webHidden/>
                  </w:rPr>
                  <w:fldChar w:fldCharType="end"/>
                </w:r>
              </w:hyperlink>
            </w:p>
            <w:p w14:paraId="74B0AF29" w14:textId="6FC65ACF" w:rsidR="00BA57A9" w:rsidRDefault="00BA57A9">
              <w:pPr>
                <w:pStyle w:val="TOC1"/>
                <w:tabs>
                  <w:tab w:val="right" w:leader="dot" w:pos="9926"/>
                </w:tabs>
                <w:rPr>
                  <w:noProof/>
                </w:rPr>
              </w:pPr>
              <w:hyperlink w:anchor="_Toc237529323" w:history="1">
                <w:r w:rsidRPr="00415FD7">
                  <w:rPr>
                    <w:rStyle w:val="Hyperlink"/>
                    <w:noProof/>
                  </w:rPr>
                  <w:t>Design and User Experience</w:t>
                </w:r>
                <w:r>
                  <w:rPr>
                    <w:noProof/>
                    <w:webHidden/>
                  </w:rPr>
                  <w:tab/>
                </w:r>
                <w:r>
                  <w:rPr>
                    <w:noProof/>
                    <w:webHidden/>
                  </w:rPr>
                  <w:fldChar w:fldCharType="begin"/>
                </w:r>
                <w:r>
                  <w:rPr>
                    <w:noProof/>
                    <w:webHidden/>
                  </w:rPr>
                  <w:instrText xml:space="preserve"> PAGEREF _Toc237529323 \h </w:instrText>
                </w:r>
                <w:r>
                  <w:rPr>
                    <w:noProof/>
                    <w:webHidden/>
                  </w:rPr>
                </w:r>
                <w:r>
                  <w:rPr>
                    <w:noProof/>
                    <w:webHidden/>
                  </w:rPr>
                  <w:fldChar w:fldCharType="separate"/>
                </w:r>
                <w:r>
                  <w:rPr>
                    <w:noProof/>
                    <w:webHidden/>
                  </w:rPr>
                  <w:t>5</w:t>
                </w:r>
                <w:r>
                  <w:rPr>
                    <w:noProof/>
                    <w:webHidden/>
                  </w:rPr>
                  <w:fldChar w:fldCharType="end"/>
                </w:r>
              </w:hyperlink>
            </w:p>
            <w:p w14:paraId="393CA404" w14:textId="577A909E" w:rsidR="00BA57A9" w:rsidRDefault="00BA57A9">
              <w:pPr>
                <w:pStyle w:val="TOC2"/>
                <w:tabs>
                  <w:tab w:val="right" w:leader="dot" w:pos="9926"/>
                </w:tabs>
                <w:rPr>
                  <w:noProof/>
                </w:rPr>
              </w:pPr>
              <w:hyperlink w:anchor="_Toc237529324" w:history="1">
                <w:r w:rsidRPr="00415FD7">
                  <w:rPr>
                    <w:rStyle w:val="Hyperlink"/>
                    <w:noProof/>
                  </w:rPr>
                  <w:t>Technical Requirements</w:t>
                </w:r>
                <w:r>
                  <w:rPr>
                    <w:noProof/>
                    <w:webHidden/>
                  </w:rPr>
                  <w:tab/>
                </w:r>
                <w:r>
                  <w:rPr>
                    <w:noProof/>
                    <w:webHidden/>
                  </w:rPr>
                  <w:fldChar w:fldCharType="begin"/>
                </w:r>
                <w:r>
                  <w:rPr>
                    <w:noProof/>
                    <w:webHidden/>
                  </w:rPr>
                  <w:instrText xml:space="preserve"> PAGEREF _Toc237529324 \h </w:instrText>
                </w:r>
                <w:r>
                  <w:rPr>
                    <w:noProof/>
                    <w:webHidden/>
                  </w:rPr>
                </w:r>
                <w:r>
                  <w:rPr>
                    <w:noProof/>
                    <w:webHidden/>
                  </w:rPr>
                  <w:fldChar w:fldCharType="separate"/>
                </w:r>
                <w:r>
                  <w:rPr>
                    <w:noProof/>
                    <w:webHidden/>
                  </w:rPr>
                  <w:t>5</w:t>
                </w:r>
                <w:r>
                  <w:rPr>
                    <w:noProof/>
                    <w:webHidden/>
                  </w:rPr>
                  <w:fldChar w:fldCharType="end"/>
                </w:r>
              </w:hyperlink>
            </w:p>
            <w:p w14:paraId="666D0B7C" w14:textId="7E1E3A45" w:rsidR="00BA57A9" w:rsidRDefault="00BA57A9">
              <w:pPr>
                <w:pStyle w:val="TOC1"/>
                <w:tabs>
                  <w:tab w:val="right" w:leader="dot" w:pos="9926"/>
                </w:tabs>
                <w:rPr>
                  <w:noProof/>
                </w:rPr>
              </w:pPr>
              <w:hyperlink w:anchor="_Toc237529325" w:history="1">
                <w:r w:rsidRPr="00415FD7">
                  <w:rPr>
                    <w:rStyle w:val="Hyperlink"/>
                    <w:noProof/>
                  </w:rPr>
                  <w:t>Responsive Design</w:t>
                </w:r>
                <w:r>
                  <w:rPr>
                    <w:noProof/>
                    <w:webHidden/>
                  </w:rPr>
                  <w:tab/>
                </w:r>
                <w:r>
                  <w:rPr>
                    <w:noProof/>
                    <w:webHidden/>
                  </w:rPr>
                  <w:fldChar w:fldCharType="begin"/>
                </w:r>
                <w:r>
                  <w:rPr>
                    <w:noProof/>
                    <w:webHidden/>
                  </w:rPr>
                  <w:instrText xml:space="preserve"> PAGEREF _Toc237529325 \h </w:instrText>
                </w:r>
                <w:r>
                  <w:rPr>
                    <w:noProof/>
                    <w:webHidden/>
                  </w:rPr>
                </w:r>
                <w:r>
                  <w:rPr>
                    <w:noProof/>
                    <w:webHidden/>
                  </w:rPr>
                  <w:fldChar w:fldCharType="separate"/>
                </w:r>
                <w:r>
                  <w:rPr>
                    <w:noProof/>
                    <w:webHidden/>
                  </w:rPr>
                  <w:t>6</w:t>
                </w:r>
                <w:r>
                  <w:rPr>
                    <w:noProof/>
                    <w:webHidden/>
                  </w:rPr>
                  <w:fldChar w:fldCharType="end"/>
                </w:r>
              </w:hyperlink>
            </w:p>
            <w:p w14:paraId="005E92AE" w14:textId="050F38FE" w:rsidR="00BA57A9" w:rsidRDefault="00BA57A9">
              <w:pPr>
                <w:pStyle w:val="TOC2"/>
                <w:tabs>
                  <w:tab w:val="right" w:leader="dot" w:pos="9926"/>
                </w:tabs>
                <w:rPr>
                  <w:noProof/>
                </w:rPr>
              </w:pPr>
              <w:hyperlink w:anchor="_Toc237529326" w:history="1">
                <w:r w:rsidRPr="00415FD7">
                  <w:rPr>
                    <w:rStyle w:val="Hyperlink"/>
                    <w:noProof/>
                  </w:rPr>
                  <w:t>Security and Privacy</w:t>
                </w:r>
                <w:r>
                  <w:rPr>
                    <w:noProof/>
                    <w:webHidden/>
                  </w:rPr>
                  <w:tab/>
                </w:r>
                <w:r>
                  <w:rPr>
                    <w:noProof/>
                    <w:webHidden/>
                  </w:rPr>
                  <w:fldChar w:fldCharType="begin"/>
                </w:r>
                <w:r>
                  <w:rPr>
                    <w:noProof/>
                    <w:webHidden/>
                  </w:rPr>
                  <w:instrText xml:space="preserve"> PAGEREF _Toc237529326 \h </w:instrText>
                </w:r>
                <w:r>
                  <w:rPr>
                    <w:noProof/>
                    <w:webHidden/>
                  </w:rPr>
                </w:r>
                <w:r>
                  <w:rPr>
                    <w:noProof/>
                    <w:webHidden/>
                  </w:rPr>
                  <w:fldChar w:fldCharType="separate"/>
                </w:r>
                <w:r>
                  <w:rPr>
                    <w:noProof/>
                    <w:webHidden/>
                  </w:rPr>
                  <w:t>6</w:t>
                </w:r>
                <w:r>
                  <w:rPr>
                    <w:noProof/>
                    <w:webHidden/>
                  </w:rPr>
                  <w:fldChar w:fldCharType="end"/>
                </w:r>
              </w:hyperlink>
            </w:p>
            <w:p w14:paraId="472DCFA3" w14:textId="04C2F050" w:rsidR="00BA57A9" w:rsidRDefault="00BA57A9">
              <w:pPr>
                <w:pStyle w:val="TOC1"/>
                <w:tabs>
                  <w:tab w:val="right" w:leader="dot" w:pos="9926"/>
                </w:tabs>
                <w:rPr>
                  <w:noProof/>
                </w:rPr>
              </w:pPr>
              <w:hyperlink w:anchor="_Toc237529327" w:history="1">
                <w:r w:rsidRPr="00415FD7">
                  <w:rPr>
                    <w:rStyle w:val="Hyperlink"/>
                    <w:noProof/>
                  </w:rPr>
                  <w:t>Testing</w:t>
                </w:r>
                <w:r>
                  <w:rPr>
                    <w:noProof/>
                    <w:webHidden/>
                  </w:rPr>
                  <w:tab/>
                </w:r>
                <w:r>
                  <w:rPr>
                    <w:noProof/>
                    <w:webHidden/>
                  </w:rPr>
                  <w:fldChar w:fldCharType="begin"/>
                </w:r>
                <w:r>
                  <w:rPr>
                    <w:noProof/>
                    <w:webHidden/>
                  </w:rPr>
                  <w:instrText xml:space="preserve"> PAGEREF _Toc237529327 \h </w:instrText>
                </w:r>
                <w:r>
                  <w:rPr>
                    <w:noProof/>
                    <w:webHidden/>
                  </w:rPr>
                </w:r>
                <w:r>
                  <w:rPr>
                    <w:noProof/>
                    <w:webHidden/>
                  </w:rPr>
                  <w:fldChar w:fldCharType="separate"/>
                </w:r>
                <w:r>
                  <w:rPr>
                    <w:noProof/>
                    <w:webHidden/>
                  </w:rPr>
                  <w:t>6</w:t>
                </w:r>
                <w:r>
                  <w:rPr>
                    <w:noProof/>
                    <w:webHidden/>
                  </w:rPr>
                  <w:fldChar w:fldCharType="end"/>
                </w:r>
              </w:hyperlink>
            </w:p>
            <w:p w14:paraId="4383836C" w14:textId="53475906" w:rsidR="00BA57A9" w:rsidRDefault="00BA57A9">
              <w:pPr>
                <w:pStyle w:val="TOC2"/>
                <w:tabs>
                  <w:tab w:val="right" w:leader="dot" w:pos="9926"/>
                </w:tabs>
                <w:rPr>
                  <w:noProof/>
                </w:rPr>
              </w:pPr>
              <w:hyperlink w:anchor="_Toc237529328" w:history="1">
                <w:r w:rsidRPr="00415FD7">
                  <w:rPr>
                    <w:rStyle w:val="Hyperlink"/>
                    <w:noProof/>
                  </w:rPr>
                  <w:t>Expected Benefits</w:t>
                </w:r>
                <w:r>
                  <w:rPr>
                    <w:noProof/>
                    <w:webHidden/>
                  </w:rPr>
                  <w:tab/>
                </w:r>
                <w:r>
                  <w:rPr>
                    <w:noProof/>
                    <w:webHidden/>
                  </w:rPr>
                  <w:fldChar w:fldCharType="begin"/>
                </w:r>
                <w:r>
                  <w:rPr>
                    <w:noProof/>
                    <w:webHidden/>
                  </w:rPr>
                  <w:instrText xml:space="preserve"> PAGEREF _Toc237529328 \h </w:instrText>
                </w:r>
                <w:r>
                  <w:rPr>
                    <w:noProof/>
                    <w:webHidden/>
                  </w:rPr>
                </w:r>
                <w:r>
                  <w:rPr>
                    <w:noProof/>
                    <w:webHidden/>
                  </w:rPr>
                  <w:fldChar w:fldCharType="separate"/>
                </w:r>
                <w:r>
                  <w:rPr>
                    <w:noProof/>
                    <w:webHidden/>
                  </w:rPr>
                  <w:t>6</w:t>
                </w:r>
                <w:r>
                  <w:rPr>
                    <w:noProof/>
                    <w:webHidden/>
                  </w:rPr>
                  <w:fldChar w:fldCharType="end"/>
                </w:r>
              </w:hyperlink>
            </w:p>
            <w:p w14:paraId="27559AFB" w14:textId="6FE756C1" w:rsidR="00BA57A9" w:rsidRDefault="00BA57A9">
              <w:pPr>
                <w:pStyle w:val="TOC1"/>
                <w:tabs>
                  <w:tab w:val="right" w:leader="dot" w:pos="9926"/>
                </w:tabs>
                <w:rPr>
                  <w:noProof/>
                </w:rPr>
              </w:pPr>
              <w:hyperlink w:anchor="_Toc237529329" w:history="1">
                <w:r w:rsidRPr="00415FD7">
                  <w:rPr>
                    <w:rStyle w:val="Hyperlink"/>
                    <w:noProof/>
                  </w:rPr>
                  <w:t>Project Deliverables</w:t>
                </w:r>
                <w:r>
                  <w:rPr>
                    <w:noProof/>
                    <w:webHidden/>
                  </w:rPr>
                  <w:tab/>
                </w:r>
                <w:r>
                  <w:rPr>
                    <w:noProof/>
                    <w:webHidden/>
                  </w:rPr>
                  <w:fldChar w:fldCharType="begin"/>
                </w:r>
                <w:r>
                  <w:rPr>
                    <w:noProof/>
                    <w:webHidden/>
                  </w:rPr>
                  <w:instrText xml:space="preserve"> PAGEREF _Toc237529329 \h </w:instrText>
                </w:r>
                <w:r>
                  <w:rPr>
                    <w:noProof/>
                    <w:webHidden/>
                  </w:rPr>
                </w:r>
                <w:r>
                  <w:rPr>
                    <w:noProof/>
                    <w:webHidden/>
                  </w:rPr>
                  <w:fldChar w:fldCharType="separate"/>
                </w:r>
                <w:r>
                  <w:rPr>
                    <w:noProof/>
                    <w:webHidden/>
                  </w:rPr>
                  <w:t>7</w:t>
                </w:r>
                <w:r>
                  <w:rPr>
                    <w:noProof/>
                    <w:webHidden/>
                  </w:rPr>
                  <w:fldChar w:fldCharType="end"/>
                </w:r>
              </w:hyperlink>
            </w:p>
            <w:p w14:paraId="1A27535F" w14:textId="00D015F5" w:rsidR="00BA57A9" w:rsidRDefault="00BA57A9">
              <w:pPr>
                <w:pStyle w:val="TOC1"/>
                <w:tabs>
                  <w:tab w:val="right" w:leader="dot" w:pos="9926"/>
                </w:tabs>
                <w:rPr>
                  <w:noProof/>
                </w:rPr>
              </w:pPr>
              <w:hyperlink w:anchor="_Toc237529330" w:history="1">
                <w:r w:rsidRPr="00415FD7">
                  <w:rPr>
                    <w:rStyle w:val="Hyperlink"/>
                    <w:noProof/>
                  </w:rPr>
                  <w:t>Conclusion</w:t>
                </w:r>
                <w:r>
                  <w:rPr>
                    <w:noProof/>
                    <w:webHidden/>
                  </w:rPr>
                  <w:tab/>
                </w:r>
                <w:r>
                  <w:rPr>
                    <w:noProof/>
                    <w:webHidden/>
                  </w:rPr>
                  <w:fldChar w:fldCharType="begin"/>
                </w:r>
                <w:r>
                  <w:rPr>
                    <w:noProof/>
                    <w:webHidden/>
                  </w:rPr>
                  <w:instrText xml:space="preserve"> PAGEREF _Toc237529330 \h </w:instrText>
                </w:r>
                <w:r>
                  <w:rPr>
                    <w:noProof/>
                    <w:webHidden/>
                  </w:rPr>
                </w:r>
                <w:r>
                  <w:rPr>
                    <w:noProof/>
                    <w:webHidden/>
                  </w:rPr>
                  <w:fldChar w:fldCharType="separate"/>
                </w:r>
                <w:r>
                  <w:rPr>
                    <w:noProof/>
                    <w:webHidden/>
                  </w:rPr>
                  <w:t>7</w:t>
                </w:r>
                <w:r>
                  <w:rPr>
                    <w:noProof/>
                    <w:webHidden/>
                  </w:rPr>
                  <w:fldChar w:fldCharType="end"/>
                </w:r>
              </w:hyperlink>
            </w:p>
            <w:p w14:paraId="7A002205" w14:textId="49E7015D" w:rsidR="00BA57A9" w:rsidRDefault="00BA57A9">
              <w:r>
                <w:rPr>
                  <w:b/>
                  <w:bCs/>
                  <w:noProof/>
                </w:rPr>
                <w:fldChar w:fldCharType="end"/>
              </w:r>
            </w:p>
          </w:sdtContent>
        </w:sdt>
        <w:p w14:paraId="47F89088" w14:textId="77777777" w:rsidR="00BA57A9" w:rsidRDefault="00BA57A9" w:rsidP="009E1283"/>
        <w:p w14:paraId="56C8DF90" w14:textId="77777777" w:rsidR="00BA57A9" w:rsidRDefault="00BA57A9" w:rsidP="009E1283"/>
        <w:p w14:paraId="072550CF" w14:textId="25CD79DD" w:rsidR="00BF0950" w:rsidRDefault="00186883" w:rsidP="009E1283"/>
      </w:sdtContent>
    </w:sdt>
    <w:p w14:paraId="44C6EB56" w14:textId="76A67D7A" w:rsidR="00BF0950" w:rsidRDefault="009E1283" w:rsidP="009E1283">
      <w:r>
        <w:rPr>
          <w:noProof/>
        </w:rPr>
        <w:lastRenderedPageBreak/>
        <w:drawing>
          <wp:inline distT="0" distB="0" distL="0" distR="0" wp14:anchorId="77566FA2" wp14:editId="318E0803">
            <wp:extent cx="1447800" cy="1211867"/>
            <wp:effectExtent l="0" t="0" r="0" b="7620"/>
            <wp:docPr id="11262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4487" cy="1242575"/>
                    </a:xfrm>
                    <a:prstGeom prst="rect">
                      <a:avLst/>
                    </a:prstGeom>
                    <a:noFill/>
                    <a:ln>
                      <a:noFill/>
                    </a:ln>
                  </pic:spPr>
                </pic:pic>
              </a:graphicData>
            </a:graphic>
          </wp:inline>
        </w:drawing>
      </w:r>
    </w:p>
    <w:p w14:paraId="1BE9EFA3" w14:textId="4507514E" w:rsidR="004E678D" w:rsidRPr="009E1283" w:rsidRDefault="0054404D" w:rsidP="007E5C9B">
      <w:pPr>
        <w:pStyle w:val="Heading1"/>
      </w:pPr>
      <w:r>
        <w:t xml:space="preserve"> </w:t>
      </w:r>
      <w:bookmarkStart w:id="0" w:name="_Toc237529306"/>
      <w:r w:rsidRPr="00BF0950">
        <w:t>Executive Summary</w:t>
      </w:r>
      <w:bookmarkEnd w:id="0"/>
    </w:p>
    <w:p w14:paraId="789B01C6" w14:textId="77777777" w:rsidR="004E678D" w:rsidRDefault="0054404D">
      <w:r>
        <w:t>This proposal presents the development of a professional website for NO FOCUS GAMING. The purpose of the website is to provide visitors with clear information about the business, its services, contact channels, enquiry options and payment information. The website will also provide a responsive checkout interface and a location section containing a map of the business area shown in the supplied screenshots.</w:t>
      </w:r>
    </w:p>
    <w:p w14:paraId="513E876A" w14:textId="77777777" w:rsidR="00BF0950" w:rsidRDefault="0054404D" w:rsidP="00BF0950">
      <w:r>
        <w:t>The proposed website will be simple to navigate, visually clear and responsive so that users can access it from desktop computers, laptops, tablets and mobile devices. The main navigation will contain Home, Services, About Us, Contact Us and Enquiry pages.</w:t>
      </w:r>
    </w:p>
    <w:p w14:paraId="2F2C5371" w14:textId="3837D6F7" w:rsidR="004E678D" w:rsidRPr="00BF0950" w:rsidRDefault="0054404D" w:rsidP="007E5C9B">
      <w:pPr>
        <w:pStyle w:val="Heading2"/>
      </w:pPr>
      <w:r w:rsidRPr="00BF0950">
        <w:t xml:space="preserve"> </w:t>
      </w:r>
      <w:bookmarkStart w:id="1" w:name="_Toc237529307"/>
      <w:r w:rsidRPr="00BF0950">
        <w:t>Business Overview</w:t>
      </w:r>
      <w:bookmarkEnd w:id="1"/>
    </w:p>
    <w:p w14:paraId="5289EBFE" w14:textId="77777777" w:rsidR="004E678D" w:rsidRDefault="0054404D">
      <w:r>
        <w:t>NO FOCUS GAMING is presented as a gaming-related business that requires an online presence where customers can learn about the business, communicate with agents, make enquiries and view payment information. The supplied screenshots show an existing website structure with contact information, a map location, an enquiry form, payment information and a responsive checkout form.</w:t>
      </w:r>
    </w:p>
    <w:p w14:paraId="1C042AB3" w14:textId="77777777" w:rsidR="00BF0950" w:rsidRDefault="0054404D" w:rsidP="00BF0950">
      <w:r>
        <w:t xml:space="preserve">The website will bring these features together into </w:t>
      </w:r>
      <w:proofErr w:type="gramStart"/>
      <w:r>
        <w:t>one</w:t>
      </w:r>
      <w:proofErr w:type="gramEnd"/>
      <w:r>
        <w:t xml:space="preserve"> organised platform and improve the user's experience by making important information easy to find.</w:t>
      </w:r>
    </w:p>
    <w:p w14:paraId="030BB894" w14:textId="729CE76C" w:rsidR="004E678D" w:rsidRPr="00BF0950" w:rsidRDefault="0054404D" w:rsidP="007E5C9B">
      <w:pPr>
        <w:pStyle w:val="Heading2"/>
      </w:pPr>
      <w:bookmarkStart w:id="2" w:name="_Toc237529308"/>
      <w:r w:rsidRPr="00BF0950">
        <w:t xml:space="preserve">Project </w:t>
      </w:r>
      <w:r w:rsidRPr="00BF0950">
        <w:rPr>
          <w:sz w:val="24"/>
          <w:szCs w:val="24"/>
        </w:rPr>
        <w:t>Ai</w:t>
      </w:r>
      <w:r w:rsidR="00BF0950" w:rsidRPr="00BF0950">
        <w:rPr>
          <w:sz w:val="24"/>
          <w:szCs w:val="24"/>
        </w:rPr>
        <w:t>m</w:t>
      </w:r>
      <w:bookmarkEnd w:id="2"/>
    </w:p>
    <w:p w14:paraId="0303E5B6" w14:textId="77777777" w:rsidR="00BF0950" w:rsidRDefault="0054404D" w:rsidP="00BF0950">
      <w:r>
        <w:t xml:space="preserve">The main aim of the project is to design and develop a functional and user-friendly website </w:t>
      </w:r>
      <w:r w:rsidRPr="0054404D">
        <w:rPr>
          <w:b/>
          <w:bCs/>
        </w:rPr>
        <w:t>for NO FOCUS GAMING</w:t>
      </w:r>
      <w:r>
        <w:t xml:space="preserve"> that communicates business information effectively and provides customers with convenient ways to make enquiries and access relevant payment and checkout information.</w:t>
      </w:r>
    </w:p>
    <w:p w14:paraId="0DA0206A" w14:textId="77777777" w:rsidR="0054404D" w:rsidRPr="0054404D" w:rsidRDefault="0054404D" w:rsidP="00BF0950">
      <w:pPr>
        <w:rPr>
          <w:sz w:val="24"/>
          <w:szCs w:val="24"/>
        </w:rPr>
      </w:pPr>
    </w:p>
    <w:p w14:paraId="6D1080D6" w14:textId="63604CE3" w:rsidR="0054404D" w:rsidRPr="0054404D" w:rsidRDefault="0054404D" w:rsidP="007E5C9B">
      <w:pPr>
        <w:pStyle w:val="Heading2"/>
        <w:rPr>
          <w:lang w:val="en-ZA"/>
        </w:rPr>
      </w:pPr>
      <w:bookmarkStart w:id="3" w:name="_Toc237529309"/>
      <w:r w:rsidRPr="0054404D">
        <w:rPr>
          <w:lang w:val="en-ZA"/>
        </w:rPr>
        <w:t>Our Mission</w:t>
      </w:r>
      <w:bookmarkEnd w:id="3"/>
    </w:p>
    <w:p w14:paraId="2D2B8210" w14:textId="4C0B2A3D" w:rsidR="0054404D" w:rsidRPr="0054404D" w:rsidRDefault="0054404D" w:rsidP="0054404D">
      <w:pPr>
        <w:rPr>
          <w:lang w:val="en-ZA"/>
        </w:rPr>
      </w:pPr>
      <w:r w:rsidRPr="0054404D">
        <w:rPr>
          <w:b/>
          <w:bCs/>
          <w:lang w:val="en-ZA"/>
        </w:rPr>
        <w:t>No Focus Gaming</w:t>
      </w:r>
      <w:r w:rsidRPr="0054404D">
        <w:rPr>
          <w:lang w:val="en-ZA"/>
        </w:rPr>
        <w:t xml:space="preserve"> was created with a simple purpose to serve as a genuine, hype free space built by real gamers for real gamers. We bridge the gap between casual play and deep gaming culture by delivering authentic impressions, side by side hardware comparisons, and coverage across all major systems. Our mission is to ensure every player regardless of their preferred genre, platform, or daily schedule has access to reliable recommendations and straightforward takes that put the joy of playing back at the forefront.</w:t>
      </w:r>
    </w:p>
    <w:p w14:paraId="70545E79" w14:textId="77777777" w:rsidR="0054404D" w:rsidRDefault="0054404D" w:rsidP="0054404D">
      <w:pPr>
        <w:rPr>
          <w:b/>
          <w:bCs/>
          <w:lang w:val="en-ZA"/>
        </w:rPr>
      </w:pPr>
    </w:p>
    <w:p w14:paraId="6C264B78" w14:textId="77777777" w:rsidR="0054404D" w:rsidRDefault="0054404D" w:rsidP="0054404D">
      <w:pPr>
        <w:rPr>
          <w:b/>
          <w:bCs/>
          <w:sz w:val="28"/>
          <w:szCs w:val="28"/>
          <w:lang w:val="en-ZA"/>
        </w:rPr>
      </w:pPr>
      <w:r>
        <w:rPr>
          <w:noProof/>
        </w:rPr>
        <w:lastRenderedPageBreak/>
        <w:drawing>
          <wp:inline distT="0" distB="0" distL="0" distR="0" wp14:anchorId="79E05545" wp14:editId="2DA823F7">
            <wp:extent cx="1560887" cy="1219200"/>
            <wp:effectExtent l="0" t="0" r="1270" b="0"/>
            <wp:docPr id="1082575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7657" cy="1224488"/>
                    </a:xfrm>
                    <a:prstGeom prst="rect">
                      <a:avLst/>
                    </a:prstGeom>
                    <a:noFill/>
                    <a:ln>
                      <a:noFill/>
                    </a:ln>
                  </pic:spPr>
                </pic:pic>
              </a:graphicData>
            </a:graphic>
          </wp:inline>
        </w:drawing>
      </w:r>
    </w:p>
    <w:p w14:paraId="79295E13" w14:textId="62262354" w:rsidR="0054404D" w:rsidRPr="0054404D" w:rsidRDefault="0054404D" w:rsidP="007E5C9B">
      <w:pPr>
        <w:pStyle w:val="Heading2"/>
        <w:rPr>
          <w:lang w:val="en-ZA"/>
        </w:rPr>
      </w:pPr>
      <w:bookmarkStart w:id="4" w:name="_Toc237529310"/>
      <w:r w:rsidRPr="0054404D">
        <w:rPr>
          <w:lang w:val="en-ZA"/>
        </w:rPr>
        <w:t>Our Vision</w:t>
      </w:r>
      <w:bookmarkEnd w:id="4"/>
    </w:p>
    <w:p w14:paraId="430AFCEF" w14:textId="77777777" w:rsidR="0054404D" w:rsidRPr="0054404D" w:rsidRDefault="0054404D" w:rsidP="0054404D">
      <w:pPr>
        <w:rPr>
          <w:lang w:val="en-ZA"/>
        </w:rPr>
      </w:pPr>
      <w:r w:rsidRPr="0054404D">
        <w:rPr>
          <w:lang w:val="en-ZA"/>
        </w:rPr>
        <w:t>We envision a future where gaming media returns to its roots authentic, community driven, and focused entirely on the love of the game. Our goal is to expand No Focus Gaming into an interactive global network where readers aren't just consumers, but active participants in the conversation. By continuously highlighting underrated titles, hosting community discussions, and keeping our content unbiased, we aspire to redefine how gamers connect with the games and platforms they play every day.</w:t>
      </w:r>
    </w:p>
    <w:p w14:paraId="7FFCF455" w14:textId="77777777" w:rsidR="0054404D" w:rsidRDefault="0054404D" w:rsidP="00BF0950"/>
    <w:p w14:paraId="0E513EBA" w14:textId="77777777" w:rsidR="0054404D" w:rsidRDefault="0054404D" w:rsidP="00BF0950"/>
    <w:p w14:paraId="784A24A6" w14:textId="24332F87" w:rsidR="004E678D" w:rsidRDefault="0054404D" w:rsidP="007E5C9B">
      <w:pPr>
        <w:pStyle w:val="Heading1"/>
      </w:pPr>
      <w:r>
        <w:t xml:space="preserve"> </w:t>
      </w:r>
      <w:bookmarkStart w:id="5" w:name="_Toc237529311"/>
      <w:r w:rsidRPr="00BF0950">
        <w:t>Project Objectives</w:t>
      </w:r>
      <w:bookmarkEnd w:id="5"/>
    </w:p>
    <w:p w14:paraId="4F6CFAF3" w14:textId="77777777" w:rsidR="004E678D" w:rsidRDefault="0054404D">
      <w:pPr>
        <w:pStyle w:val="ListBullet"/>
      </w:pPr>
      <w:r>
        <w:t>Create a professional online presence for NO FOCUS GAMING.</w:t>
      </w:r>
    </w:p>
    <w:p w14:paraId="22E425DA" w14:textId="77777777" w:rsidR="004E678D" w:rsidRDefault="0054404D">
      <w:pPr>
        <w:pStyle w:val="ListBullet"/>
      </w:pPr>
      <w:r>
        <w:t>Provide clear information about the company and its services.</w:t>
      </w:r>
    </w:p>
    <w:p w14:paraId="258CF36A" w14:textId="77777777" w:rsidR="004E678D" w:rsidRDefault="0054404D">
      <w:pPr>
        <w:pStyle w:val="ListBullet"/>
      </w:pPr>
      <w:r>
        <w:t>Create an easy-to-use navigation menu.</w:t>
      </w:r>
    </w:p>
    <w:p w14:paraId="2B62ED78" w14:textId="77777777" w:rsidR="004E678D" w:rsidRDefault="0054404D">
      <w:pPr>
        <w:pStyle w:val="ListBullet"/>
      </w:pPr>
      <w:r>
        <w:t>Provide reliable contact information for customers.</w:t>
      </w:r>
    </w:p>
    <w:p w14:paraId="0D3CE4C5" w14:textId="77777777" w:rsidR="004E678D" w:rsidRDefault="0054404D">
      <w:pPr>
        <w:pStyle w:val="ListBullet"/>
      </w:pPr>
      <w:r>
        <w:t>Include a location map for visitors who need to identify the business location.</w:t>
      </w:r>
    </w:p>
    <w:p w14:paraId="74211AAD" w14:textId="77777777" w:rsidR="004E678D" w:rsidRDefault="0054404D">
      <w:pPr>
        <w:pStyle w:val="ListBullet"/>
      </w:pPr>
      <w:r>
        <w:t>Provide an enquiry form for customer questions.</w:t>
      </w:r>
    </w:p>
    <w:p w14:paraId="35095922" w14:textId="77777777" w:rsidR="004E678D" w:rsidRDefault="0054404D">
      <w:pPr>
        <w:pStyle w:val="ListBullet"/>
      </w:pPr>
      <w:r>
        <w:t>Provide payment-option information in a clearly organised section.</w:t>
      </w:r>
    </w:p>
    <w:p w14:paraId="42AD319D" w14:textId="77777777" w:rsidR="004E678D" w:rsidRDefault="0054404D">
      <w:pPr>
        <w:pStyle w:val="ListBullet"/>
      </w:pPr>
      <w:r>
        <w:t>Create a responsive checkout form that works on different screen sizes.</w:t>
      </w:r>
    </w:p>
    <w:p w14:paraId="095519B9" w14:textId="77777777" w:rsidR="004E678D" w:rsidRDefault="0054404D">
      <w:pPr>
        <w:pStyle w:val="ListBullet"/>
      </w:pPr>
      <w:r>
        <w:t>Include legal notices and terms and conditions information.</w:t>
      </w:r>
    </w:p>
    <w:p w14:paraId="1162E95D" w14:textId="77777777" w:rsidR="00BF0950" w:rsidRDefault="0054404D" w:rsidP="00BF0950">
      <w:pPr>
        <w:pStyle w:val="ListBullet"/>
      </w:pPr>
      <w:r>
        <w:t>Include social-media links for additional communication and engagement.</w:t>
      </w:r>
    </w:p>
    <w:p w14:paraId="46B6AD29" w14:textId="4FA53EB1" w:rsidR="004E678D" w:rsidRDefault="0054404D" w:rsidP="00BF0950">
      <w:pPr>
        <w:pStyle w:val="ListBullet"/>
      </w:pPr>
      <w:r>
        <w:t>. Proposed Website Structure</w:t>
      </w:r>
    </w:p>
    <w:p w14:paraId="691DDA6E" w14:textId="77777777" w:rsidR="004E678D" w:rsidRPr="00BF0950" w:rsidRDefault="0054404D" w:rsidP="007E5C9B">
      <w:pPr>
        <w:pStyle w:val="Heading2"/>
      </w:pPr>
      <w:bookmarkStart w:id="6" w:name="_Toc237529312"/>
      <w:r w:rsidRPr="00BF0950">
        <w:t>The proposed website will consist of the following main sections/pages:</w:t>
      </w:r>
      <w:bookmarkEnd w:id="6"/>
    </w:p>
    <w:p w14:paraId="39519450" w14:textId="529FCB94" w:rsidR="004E678D" w:rsidRDefault="0054404D">
      <w:r>
        <w:rPr>
          <w:b/>
        </w:rPr>
        <w:t xml:space="preserve">Home: </w:t>
      </w:r>
      <w:r>
        <w:t xml:space="preserve">The landing page </w:t>
      </w:r>
      <w:r w:rsidR="00BF0950">
        <w:t>introduces</w:t>
      </w:r>
      <w:r>
        <w:t xml:space="preserve"> </w:t>
      </w:r>
      <w:r w:rsidRPr="00BF0950">
        <w:rPr>
          <w:b/>
          <w:bCs/>
        </w:rPr>
        <w:t>NO FOCUS GAMING</w:t>
      </w:r>
      <w:r>
        <w:t xml:space="preserve"> and </w:t>
      </w:r>
      <w:r w:rsidR="00BF0950">
        <w:t>directs</w:t>
      </w:r>
      <w:r>
        <w:t xml:space="preserve"> visitors to the main areas of the website.</w:t>
      </w:r>
    </w:p>
    <w:p w14:paraId="09B39F8D" w14:textId="77777777" w:rsidR="004E678D" w:rsidRDefault="0054404D">
      <w:r>
        <w:rPr>
          <w:b/>
        </w:rPr>
        <w:t xml:space="preserve">Services: </w:t>
      </w:r>
      <w:r>
        <w:t>A section describing the services offered by the business.</w:t>
      </w:r>
    </w:p>
    <w:p w14:paraId="4AFC9992" w14:textId="77777777" w:rsidR="004E678D" w:rsidRDefault="0054404D">
      <w:r>
        <w:rPr>
          <w:b/>
        </w:rPr>
        <w:t xml:space="preserve">About Us: </w:t>
      </w:r>
      <w:r>
        <w:t xml:space="preserve">A section explaining who </w:t>
      </w:r>
      <w:r w:rsidRPr="00BF0950">
        <w:rPr>
          <w:b/>
          <w:bCs/>
        </w:rPr>
        <w:t>NO FOCUS GAMING</w:t>
      </w:r>
      <w:r>
        <w:t xml:space="preserve"> is, its purpose and relevant company information.</w:t>
      </w:r>
    </w:p>
    <w:p w14:paraId="579C5C77" w14:textId="77777777" w:rsidR="004E678D" w:rsidRDefault="0054404D">
      <w:r>
        <w:rPr>
          <w:b/>
        </w:rPr>
        <w:t xml:space="preserve">Contact Us: </w:t>
      </w:r>
      <w:r>
        <w:t>A page containing telephone, WhatsApp/text, email and location-map information.</w:t>
      </w:r>
    </w:p>
    <w:p w14:paraId="249426AF" w14:textId="77777777" w:rsidR="004E678D" w:rsidRDefault="0054404D">
      <w:r>
        <w:rPr>
          <w:b/>
        </w:rPr>
        <w:t xml:space="preserve">Enquiry: </w:t>
      </w:r>
      <w:r>
        <w:t>A form allowing visitors to enter their full name, email address, enquiry type and message.</w:t>
      </w:r>
    </w:p>
    <w:p w14:paraId="04FA5B61" w14:textId="1390596E" w:rsidR="0054404D" w:rsidRDefault="0054404D" w:rsidP="00BF0950">
      <w:pPr>
        <w:rPr>
          <w:b/>
        </w:rPr>
      </w:pPr>
      <w:r>
        <w:rPr>
          <w:noProof/>
        </w:rPr>
        <w:lastRenderedPageBreak/>
        <w:drawing>
          <wp:inline distT="0" distB="0" distL="0" distR="0" wp14:anchorId="70ED2754" wp14:editId="1F85C789">
            <wp:extent cx="1722934" cy="1438275"/>
            <wp:effectExtent l="0" t="0" r="0" b="0"/>
            <wp:docPr id="930515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6938" cy="1441618"/>
                    </a:xfrm>
                    <a:prstGeom prst="rect">
                      <a:avLst/>
                    </a:prstGeom>
                    <a:noFill/>
                    <a:ln>
                      <a:noFill/>
                    </a:ln>
                  </pic:spPr>
                </pic:pic>
              </a:graphicData>
            </a:graphic>
          </wp:inline>
        </w:drawing>
      </w:r>
    </w:p>
    <w:p w14:paraId="78577961" w14:textId="77777777" w:rsidR="0054404D" w:rsidRPr="0054404D" w:rsidRDefault="0054404D" w:rsidP="007B6B29">
      <w:pPr>
        <w:pStyle w:val="Heading1"/>
      </w:pPr>
      <w:bookmarkStart w:id="7" w:name="_Toc237529313"/>
      <w:r w:rsidRPr="0054404D">
        <w:t>payment / Checkout</w:t>
      </w:r>
      <w:bookmarkEnd w:id="7"/>
    </w:p>
    <w:p w14:paraId="0F307F40" w14:textId="2008454E" w:rsidR="00BF0950" w:rsidRDefault="0054404D" w:rsidP="00BF0950">
      <w:r>
        <w:rPr>
          <w:b/>
        </w:rPr>
        <w:t xml:space="preserve"> </w:t>
      </w:r>
      <w:r>
        <w:t>A section showing available payment information and a responsive checkout interface.</w:t>
      </w:r>
      <w:r w:rsidR="00BF0950">
        <w:t xml:space="preserve"> </w:t>
      </w:r>
    </w:p>
    <w:p w14:paraId="372A350F" w14:textId="3D50A787" w:rsidR="004E678D" w:rsidRPr="00BF0950" w:rsidRDefault="0054404D" w:rsidP="007B6B29">
      <w:pPr>
        <w:pStyle w:val="Heading2"/>
      </w:pPr>
      <w:r w:rsidRPr="00BF0950">
        <w:t xml:space="preserve"> </w:t>
      </w:r>
      <w:bookmarkStart w:id="8" w:name="_Toc237529314"/>
      <w:r w:rsidRPr="00BF0950">
        <w:t>Navigation</w:t>
      </w:r>
      <w:bookmarkEnd w:id="8"/>
    </w:p>
    <w:p w14:paraId="69426261" w14:textId="77777777" w:rsidR="004E678D" w:rsidRDefault="0054404D">
      <w:r>
        <w:t>The website navigation shown in the supplied screenshots will be maintained consistently across the pages. The navigation will contain:</w:t>
      </w:r>
    </w:p>
    <w:p w14:paraId="32C50C97" w14:textId="77777777" w:rsidR="004E678D" w:rsidRDefault="0054404D">
      <w:pPr>
        <w:pStyle w:val="ListBullet"/>
      </w:pPr>
      <w:r>
        <w:t>HOME</w:t>
      </w:r>
    </w:p>
    <w:p w14:paraId="4C80BF2B" w14:textId="77777777" w:rsidR="004E678D" w:rsidRDefault="0054404D">
      <w:pPr>
        <w:pStyle w:val="ListBullet"/>
      </w:pPr>
      <w:r>
        <w:t>SERVICES</w:t>
      </w:r>
    </w:p>
    <w:p w14:paraId="0232A4F3" w14:textId="77777777" w:rsidR="004E678D" w:rsidRDefault="0054404D">
      <w:pPr>
        <w:pStyle w:val="ListBullet"/>
      </w:pPr>
      <w:r>
        <w:t>ABOUT US</w:t>
      </w:r>
    </w:p>
    <w:p w14:paraId="6BEEA6F6" w14:textId="77777777" w:rsidR="004E678D" w:rsidRDefault="0054404D">
      <w:pPr>
        <w:pStyle w:val="ListBullet"/>
      </w:pPr>
      <w:r>
        <w:t>CONTACT US</w:t>
      </w:r>
    </w:p>
    <w:p w14:paraId="3D881D69" w14:textId="77777777" w:rsidR="004E678D" w:rsidRDefault="0054404D">
      <w:pPr>
        <w:pStyle w:val="ListBullet"/>
      </w:pPr>
      <w:r>
        <w:t>ENQUIRY</w:t>
      </w:r>
    </w:p>
    <w:p w14:paraId="49F3DF1A" w14:textId="77777777" w:rsidR="00BF0950" w:rsidRDefault="0054404D" w:rsidP="00BF0950">
      <w:r>
        <w:t>Each navigation item will link to its corresponding HTML page so that users can move between the different sections without returning to the browser controls.</w:t>
      </w:r>
    </w:p>
    <w:p w14:paraId="2350B757" w14:textId="1FF30AD9" w:rsidR="004E678D" w:rsidRPr="00BF0950" w:rsidRDefault="0054404D" w:rsidP="007B6B29">
      <w:pPr>
        <w:pStyle w:val="Heading2"/>
      </w:pPr>
      <w:bookmarkStart w:id="9" w:name="_Toc237529315"/>
      <w:r w:rsidRPr="00BF0950">
        <w:t>Contact Us Page</w:t>
      </w:r>
      <w:bookmarkEnd w:id="9"/>
    </w:p>
    <w:p w14:paraId="6A965573" w14:textId="77777777" w:rsidR="004E678D" w:rsidRDefault="0054404D">
      <w:r>
        <w:t>The Contact Us page will contain the contact information supplied in the screenshots:</w:t>
      </w:r>
    </w:p>
    <w:p w14:paraId="24591C9B" w14:textId="77777777" w:rsidR="004E678D" w:rsidRDefault="0054404D">
      <w:pPr>
        <w:pStyle w:val="ListBullet"/>
      </w:pPr>
      <w:r>
        <w:t>Cell/Phone Number: 0729332436</w:t>
      </w:r>
    </w:p>
    <w:p w14:paraId="09AB3B81" w14:textId="77777777" w:rsidR="004E678D" w:rsidRDefault="0054404D">
      <w:pPr>
        <w:pStyle w:val="ListBullet"/>
      </w:pPr>
      <w:r>
        <w:t>WhatsApp / Text: 084 680 2247</w:t>
      </w:r>
    </w:p>
    <w:p w14:paraId="09168B80" w14:textId="77777777" w:rsidR="004E678D" w:rsidRDefault="0054404D">
      <w:pPr>
        <w:pStyle w:val="ListBullet"/>
      </w:pPr>
      <w:r>
        <w:t>Email: chommie7@gmail.com</w:t>
      </w:r>
    </w:p>
    <w:p w14:paraId="1E6E3A3C" w14:textId="77777777" w:rsidR="00BF0950" w:rsidRDefault="0054404D" w:rsidP="00BF0950">
      <w:r>
        <w:t>The page will also include a map showing the Pretoria area and the location displayed in the supplied screenshots. The map will be embedded using a suitable map service.</w:t>
      </w:r>
    </w:p>
    <w:p w14:paraId="2B79BFC6" w14:textId="3A678EE1" w:rsidR="004E678D" w:rsidRPr="00BF0950" w:rsidRDefault="0054404D" w:rsidP="007B6B29">
      <w:pPr>
        <w:pStyle w:val="Heading3"/>
      </w:pPr>
      <w:bookmarkStart w:id="10" w:name="_Toc237529316"/>
      <w:r w:rsidRPr="00BF0950">
        <w:t>Enquiry Page</w:t>
      </w:r>
      <w:bookmarkEnd w:id="10"/>
    </w:p>
    <w:p w14:paraId="78BECED7" w14:textId="77777777" w:rsidR="004E678D" w:rsidRDefault="0054404D">
      <w:r>
        <w:t>The enquiry page will contain the following fields:</w:t>
      </w:r>
    </w:p>
    <w:p w14:paraId="4B120BFC" w14:textId="77777777" w:rsidR="004E678D" w:rsidRDefault="0054404D">
      <w:pPr>
        <w:pStyle w:val="ListBullet"/>
      </w:pPr>
      <w:r>
        <w:t>Your Full Name</w:t>
      </w:r>
    </w:p>
    <w:p w14:paraId="0E62A262" w14:textId="77777777" w:rsidR="004E678D" w:rsidRDefault="0054404D">
      <w:pPr>
        <w:pStyle w:val="ListBullet"/>
      </w:pPr>
      <w:r>
        <w:t>Your Email</w:t>
      </w:r>
    </w:p>
    <w:p w14:paraId="78FC494A" w14:textId="77777777" w:rsidR="004E678D" w:rsidRDefault="0054404D">
      <w:pPr>
        <w:pStyle w:val="ListBullet"/>
      </w:pPr>
      <w:r>
        <w:t>What are you asking about?</w:t>
      </w:r>
    </w:p>
    <w:p w14:paraId="019484DD" w14:textId="77777777" w:rsidR="004E678D" w:rsidRDefault="0054404D">
      <w:pPr>
        <w:pStyle w:val="ListBullet"/>
      </w:pPr>
      <w:r>
        <w:t>Product or Service Question</w:t>
      </w:r>
    </w:p>
    <w:p w14:paraId="39B9B1D5" w14:textId="77777777" w:rsidR="004E678D" w:rsidRDefault="0054404D">
      <w:pPr>
        <w:pStyle w:val="ListBullet"/>
      </w:pPr>
      <w:r>
        <w:t>Your Message</w:t>
      </w:r>
    </w:p>
    <w:p w14:paraId="23E7FDEA" w14:textId="77777777" w:rsidR="004E678D" w:rsidRDefault="0054404D">
      <w:pPr>
        <w:pStyle w:val="ListBullet"/>
      </w:pPr>
      <w:r>
        <w:t>Send Enquiry button</w:t>
      </w:r>
    </w:p>
    <w:p w14:paraId="0045C4B1" w14:textId="77777777" w:rsidR="0054404D" w:rsidRDefault="0054404D" w:rsidP="00BF0950">
      <w:r>
        <w:rPr>
          <w:noProof/>
        </w:rPr>
        <w:lastRenderedPageBreak/>
        <w:drawing>
          <wp:inline distT="0" distB="0" distL="0" distR="0" wp14:anchorId="577A5DE3" wp14:editId="094AD638">
            <wp:extent cx="1594351" cy="1343025"/>
            <wp:effectExtent l="0" t="0" r="6350" b="0"/>
            <wp:docPr id="604576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8940" cy="1346891"/>
                    </a:xfrm>
                    <a:prstGeom prst="rect">
                      <a:avLst/>
                    </a:prstGeom>
                    <a:noFill/>
                    <a:ln>
                      <a:noFill/>
                    </a:ln>
                  </pic:spPr>
                </pic:pic>
              </a:graphicData>
            </a:graphic>
          </wp:inline>
        </w:drawing>
      </w:r>
    </w:p>
    <w:p w14:paraId="3370555A" w14:textId="21818130" w:rsidR="00BF0950" w:rsidRDefault="0054404D" w:rsidP="00BF0950">
      <w:r>
        <w:t>The enquiry form will allow customers to provide their details and describe what they need help with. The form can later be connected to an email or server-side processing system so that enquiries can be received by the business.</w:t>
      </w:r>
    </w:p>
    <w:p w14:paraId="5173E6AF" w14:textId="56A92EAC" w:rsidR="004E678D" w:rsidRPr="00BF0950" w:rsidRDefault="0054404D" w:rsidP="007B6B29">
      <w:pPr>
        <w:pStyle w:val="Heading1"/>
      </w:pPr>
      <w:r>
        <w:t xml:space="preserve"> </w:t>
      </w:r>
      <w:bookmarkStart w:id="11" w:name="_Toc237529317"/>
      <w:r w:rsidRPr="00BF0950">
        <w:t>Payment Information</w:t>
      </w:r>
      <w:bookmarkEnd w:id="11"/>
    </w:p>
    <w:p w14:paraId="6665B903" w14:textId="77777777" w:rsidR="004E678D" w:rsidRDefault="0054404D">
      <w:r>
        <w:t>The website will contain a Payment Options section. The screenshots indicate that direct bank transfer information is provided to customers, including the bank name, account information, branch code and a payment reference instruction. For security, the full account number should only be displayed on the final production website if the business has approved its publication.</w:t>
      </w:r>
    </w:p>
    <w:p w14:paraId="2533597A" w14:textId="77777777" w:rsidR="00BF0950" w:rsidRDefault="0054404D" w:rsidP="00BF0950">
      <w:r>
        <w:t>Payment reference instruction shown in the supplied material: Your Name &amp; Surname.</w:t>
      </w:r>
    </w:p>
    <w:p w14:paraId="7485D6A8" w14:textId="0042FEBD" w:rsidR="004E678D" w:rsidRPr="00BF0950" w:rsidRDefault="0054404D" w:rsidP="007B6B29">
      <w:pPr>
        <w:pStyle w:val="Heading2"/>
      </w:pPr>
      <w:bookmarkStart w:id="12" w:name="_Toc237529318"/>
      <w:r w:rsidRPr="00BF0950">
        <w:t>Responsive Checkout Form</w:t>
      </w:r>
      <w:bookmarkEnd w:id="12"/>
    </w:p>
    <w:p w14:paraId="36B10516" w14:textId="77777777" w:rsidR="00BF0950" w:rsidRDefault="0054404D" w:rsidP="00BF0950">
      <w:r>
        <w:t>A responsive checkout form will be included as shown in the supplied screenshots. The layout will contain two main columns on larger screens and will stack the columns on smaller screens.</w:t>
      </w:r>
    </w:p>
    <w:p w14:paraId="1767BD8C" w14:textId="71111073" w:rsidR="004E678D" w:rsidRPr="00BF0950" w:rsidRDefault="0054404D" w:rsidP="007B6B29">
      <w:pPr>
        <w:pStyle w:val="Heading3"/>
      </w:pPr>
      <w:r>
        <w:t xml:space="preserve"> </w:t>
      </w:r>
      <w:bookmarkStart w:id="13" w:name="_Toc237529319"/>
      <w:r w:rsidRPr="00BF0950">
        <w:t>Billing Address</w:t>
      </w:r>
      <w:bookmarkEnd w:id="13"/>
    </w:p>
    <w:p w14:paraId="01DF6F8B" w14:textId="77777777" w:rsidR="004E678D" w:rsidRDefault="0054404D">
      <w:pPr>
        <w:pStyle w:val="ListBullet"/>
      </w:pPr>
      <w:r>
        <w:t>Full Name</w:t>
      </w:r>
    </w:p>
    <w:p w14:paraId="73C6C624" w14:textId="77777777" w:rsidR="004E678D" w:rsidRDefault="0054404D">
      <w:pPr>
        <w:pStyle w:val="ListBullet"/>
      </w:pPr>
      <w:r>
        <w:t>Email</w:t>
      </w:r>
    </w:p>
    <w:p w14:paraId="2BAC3816" w14:textId="77777777" w:rsidR="004E678D" w:rsidRDefault="0054404D">
      <w:pPr>
        <w:pStyle w:val="ListBullet"/>
      </w:pPr>
      <w:r>
        <w:t>Address</w:t>
      </w:r>
    </w:p>
    <w:p w14:paraId="08F068DB" w14:textId="77777777" w:rsidR="004E678D" w:rsidRDefault="0054404D">
      <w:pPr>
        <w:pStyle w:val="ListBullet"/>
      </w:pPr>
      <w:r>
        <w:t>City</w:t>
      </w:r>
    </w:p>
    <w:p w14:paraId="09F34A44" w14:textId="77777777" w:rsidR="004E678D" w:rsidRDefault="0054404D">
      <w:pPr>
        <w:pStyle w:val="ListBullet"/>
      </w:pPr>
      <w:r>
        <w:t>State</w:t>
      </w:r>
    </w:p>
    <w:p w14:paraId="5574C8BA" w14:textId="77777777" w:rsidR="004E678D" w:rsidRDefault="0054404D">
      <w:pPr>
        <w:pStyle w:val="ListBullet"/>
      </w:pPr>
      <w:r>
        <w:t>ZIP</w:t>
      </w:r>
    </w:p>
    <w:p w14:paraId="7E43DE25" w14:textId="77777777" w:rsidR="00BF0950" w:rsidRDefault="0054404D" w:rsidP="00BF0950">
      <w:pPr>
        <w:pStyle w:val="ListBullet"/>
      </w:pPr>
      <w:r>
        <w:t>Shipping address same as billing</w:t>
      </w:r>
    </w:p>
    <w:p w14:paraId="0C802D47" w14:textId="04605259" w:rsidR="004E678D" w:rsidRPr="00BF0950" w:rsidRDefault="0054404D" w:rsidP="007B6B29">
      <w:pPr>
        <w:pStyle w:val="Heading3"/>
      </w:pPr>
      <w:bookmarkStart w:id="14" w:name="_Toc237529320"/>
      <w:r w:rsidRPr="00BF0950">
        <w:t>Payment Details</w:t>
      </w:r>
      <w:bookmarkEnd w:id="14"/>
    </w:p>
    <w:p w14:paraId="2C55B178" w14:textId="77777777" w:rsidR="004E678D" w:rsidRDefault="0054404D">
      <w:pPr>
        <w:pStyle w:val="ListBullet"/>
      </w:pPr>
      <w:r>
        <w:t>Accepted Cards</w:t>
      </w:r>
    </w:p>
    <w:p w14:paraId="6E8616AB" w14:textId="77777777" w:rsidR="004E678D" w:rsidRDefault="0054404D">
      <w:pPr>
        <w:pStyle w:val="ListBullet"/>
      </w:pPr>
      <w:r>
        <w:t>Name on Card</w:t>
      </w:r>
    </w:p>
    <w:p w14:paraId="2920824D" w14:textId="77777777" w:rsidR="004E678D" w:rsidRDefault="0054404D">
      <w:pPr>
        <w:pStyle w:val="ListBullet"/>
      </w:pPr>
      <w:r>
        <w:t>Credit Card Number</w:t>
      </w:r>
    </w:p>
    <w:p w14:paraId="5F339844" w14:textId="77777777" w:rsidR="004E678D" w:rsidRDefault="0054404D">
      <w:pPr>
        <w:pStyle w:val="ListBullet"/>
      </w:pPr>
      <w:r>
        <w:t>Expiry Month</w:t>
      </w:r>
    </w:p>
    <w:p w14:paraId="59654FCE" w14:textId="77777777" w:rsidR="004E678D" w:rsidRDefault="0054404D">
      <w:pPr>
        <w:pStyle w:val="ListBullet"/>
      </w:pPr>
      <w:r>
        <w:t>Expiry Year</w:t>
      </w:r>
    </w:p>
    <w:p w14:paraId="1EB36948" w14:textId="77777777" w:rsidR="004E678D" w:rsidRDefault="0054404D">
      <w:pPr>
        <w:pStyle w:val="ListBullet"/>
      </w:pPr>
      <w:r>
        <w:t>CVV</w:t>
      </w:r>
    </w:p>
    <w:p w14:paraId="63DAA1A8" w14:textId="77777777" w:rsidR="004E678D" w:rsidRDefault="0054404D">
      <w:pPr>
        <w:pStyle w:val="ListBullet"/>
      </w:pPr>
      <w:r>
        <w:t>Continue to Checkout</w:t>
      </w:r>
    </w:p>
    <w:p w14:paraId="182D0609" w14:textId="77777777" w:rsidR="00BF0950" w:rsidRDefault="0054404D" w:rsidP="00BF0950">
      <w:r>
        <w:t>The development version should use clearly marked test/demo payment data rather than real card numbers or security codes. Real payment processing should be handled through a secure, approved payment gateway rather than storing card information directly on the website.</w:t>
      </w:r>
    </w:p>
    <w:p w14:paraId="6D100952" w14:textId="77777777" w:rsidR="0054404D" w:rsidRDefault="0054404D" w:rsidP="00BF0950">
      <w:r>
        <w:rPr>
          <w:noProof/>
        </w:rPr>
        <w:lastRenderedPageBreak/>
        <w:drawing>
          <wp:inline distT="0" distB="0" distL="0" distR="0" wp14:anchorId="03F3149D" wp14:editId="12FCD98B">
            <wp:extent cx="1397000" cy="1381125"/>
            <wp:effectExtent l="0" t="0" r="0" b="9525"/>
            <wp:docPr id="232616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1353" cy="1385429"/>
                    </a:xfrm>
                    <a:prstGeom prst="rect">
                      <a:avLst/>
                    </a:prstGeom>
                    <a:noFill/>
                    <a:ln>
                      <a:noFill/>
                    </a:ln>
                  </pic:spPr>
                </pic:pic>
              </a:graphicData>
            </a:graphic>
          </wp:inline>
        </w:drawing>
      </w:r>
      <w:r>
        <w:t xml:space="preserve"> </w:t>
      </w:r>
    </w:p>
    <w:p w14:paraId="0DDA777E" w14:textId="5B65D7AE" w:rsidR="004E678D" w:rsidRPr="00BF0950" w:rsidRDefault="0054404D" w:rsidP="007B6B29">
      <w:pPr>
        <w:pStyle w:val="Heading1"/>
      </w:pPr>
      <w:bookmarkStart w:id="15" w:name="_Toc237529321"/>
      <w:r w:rsidRPr="00BF0950">
        <w:t>Location and Map</w:t>
      </w:r>
      <w:bookmarkEnd w:id="15"/>
    </w:p>
    <w:p w14:paraId="4FA0D3F9" w14:textId="77777777" w:rsidR="00BF0950" w:rsidRDefault="0054404D" w:rsidP="00BF0950">
      <w:r>
        <w:t>The supplied screenshots show a Google map centred on Pretoria, with a marker for Hollywoodbets Pretoria and nearby landmarks such as Union Buildings, Sunnyside, Muckleneuk and the Dit­song National Museum of Natural History. The final website should use an approved map embed and should clearly explain whether the displayed location is the business location or a reference point.</w:t>
      </w:r>
    </w:p>
    <w:p w14:paraId="1C575329" w14:textId="4C5ABA10" w:rsidR="004E678D" w:rsidRPr="00BF0950" w:rsidRDefault="0054404D" w:rsidP="007B6B29">
      <w:pPr>
        <w:pStyle w:val="Heading2"/>
      </w:pPr>
      <w:r w:rsidRPr="00BF0950">
        <w:t xml:space="preserve"> </w:t>
      </w:r>
      <w:bookmarkStart w:id="16" w:name="_Toc237529322"/>
      <w:r w:rsidRPr="00BF0950">
        <w:t>Footer</w:t>
      </w:r>
      <w:bookmarkEnd w:id="16"/>
    </w:p>
    <w:p w14:paraId="5D1E1732" w14:textId="77777777" w:rsidR="004E678D" w:rsidRDefault="0054404D">
      <w:r>
        <w:t>The footer will appear consistently across the website and will include:</w:t>
      </w:r>
    </w:p>
    <w:p w14:paraId="666CC80E" w14:textId="77777777" w:rsidR="004E678D" w:rsidRDefault="0054404D">
      <w:pPr>
        <w:pStyle w:val="ListBullet"/>
      </w:pPr>
      <w:r>
        <w:t>© 2026 NO FOCUS GAMING. All Rights Reserved.</w:t>
      </w:r>
    </w:p>
    <w:p w14:paraId="7643BAB1" w14:textId="77777777" w:rsidR="004E678D" w:rsidRDefault="0054404D">
      <w:pPr>
        <w:pStyle w:val="ListBullet"/>
      </w:pPr>
      <w:r>
        <w:t>Legal - Third-Party Services Providers</w:t>
      </w:r>
    </w:p>
    <w:p w14:paraId="1F5E10F0" w14:textId="77777777" w:rsidR="004E678D" w:rsidRDefault="0054404D">
      <w:pPr>
        <w:pStyle w:val="ListBullet"/>
      </w:pPr>
      <w:r>
        <w:t>Terms &amp; Conditions Apply</w:t>
      </w:r>
    </w:p>
    <w:p w14:paraId="76BC8BBE" w14:textId="77777777" w:rsidR="004E678D" w:rsidRDefault="0054404D">
      <w:pPr>
        <w:pStyle w:val="ListBullet"/>
      </w:pPr>
      <w:r>
        <w:t>Instagram social-media link</w:t>
      </w:r>
    </w:p>
    <w:p w14:paraId="3A49FFF2" w14:textId="77777777" w:rsidR="004E678D" w:rsidRDefault="0054404D">
      <w:pPr>
        <w:pStyle w:val="ListBullet"/>
      </w:pPr>
      <w:r>
        <w:t>Facebook social-media link</w:t>
      </w:r>
    </w:p>
    <w:p w14:paraId="63F6FFEC" w14:textId="77777777" w:rsidR="00BF0950" w:rsidRDefault="0054404D" w:rsidP="00BF0950">
      <w:pPr>
        <w:pStyle w:val="ListBullet"/>
      </w:pPr>
      <w:r>
        <w:t>Twitter social-media link</w:t>
      </w:r>
    </w:p>
    <w:p w14:paraId="671367FF" w14:textId="77777777" w:rsidR="00BF0950" w:rsidRDefault="00BF0950" w:rsidP="00BF0950">
      <w:pPr>
        <w:pStyle w:val="ListBullet"/>
        <w:numPr>
          <w:ilvl w:val="0"/>
          <w:numId w:val="0"/>
        </w:numPr>
        <w:ind w:left="360"/>
      </w:pPr>
    </w:p>
    <w:p w14:paraId="69CB9EE4" w14:textId="52536282" w:rsidR="004E678D" w:rsidRPr="00BF0950" w:rsidRDefault="0054404D" w:rsidP="007B6B29">
      <w:pPr>
        <w:pStyle w:val="Heading1"/>
      </w:pPr>
      <w:bookmarkStart w:id="17" w:name="_Toc237529323"/>
      <w:r w:rsidRPr="00BF0950">
        <w:t>Design and User Experience</w:t>
      </w:r>
      <w:bookmarkEnd w:id="17"/>
    </w:p>
    <w:p w14:paraId="439B7D66" w14:textId="77777777" w:rsidR="004E678D" w:rsidRDefault="0054404D">
      <w:pPr>
        <w:pStyle w:val="ListBullet"/>
      </w:pPr>
      <w:r>
        <w:t>Simple and professional layout.</w:t>
      </w:r>
    </w:p>
    <w:p w14:paraId="3F269376" w14:textId="77777777" w:rsidR="004E678D" w:rsidRDefault="0054404D">
      <w:pPr>
        <w:pStyle w:val="ListBullet"/>
      </w:pPr>
      <w:r>
        <w:t>Clear headings and readable text.</w:t>
      </w:r>
    </w:p>
    <w:p w14:paraId="45F3F4CD" w14:textId="77777777" w:rsidR="004E678D" w:rsidRDefault="0054404D">
      <w:pPr>
        <w:pStyle w:val="ListBullet"/>
      </w:pPr>
      <w:r>
        <w:t>Consistent navigation across all pages.</w:t>
      </w:r>
    </w:p>
    <w:p w14:paraId="3B033BA2" w14:textId="77777777" w:rsidR="004E678D" w:rsidRDefault="0054404D">
      <w:pPr>
        <w:pStyle w:val="ListBullet"/>
      </w:pPr>
      <w:r>
        <w:t>Forms that are easy to complete.</w:t>
      </w:r>
    </w:p>
    <w:p w14:paraId="0613838E" w14:textId="77777777" w:rsidR="004E678D" w:rsidRDefault="0054404D">
      <w:pPr>
        <w:pStyle w:val="ListBullet"/>
      </w:pPr>
      <w:r>
        <w:t>Responsive design for desktop, tablet and mobile screens.</w:t>
      </w:r>
    </w:p>
    <w:p w14:paraId="35AA9FED" w14:textId="77777777" w:rsidR="004E678D" w:rsidRDefault="0054404D">
      <w:pPr>
        <w:pStyle w:val="ListBullet"/>
      </w:pPr>
      <w:r>
        <w:t>Clearly visible buttons and links.</w:t>
      </w:r>
    </w:p>
    <w:p w14:paraId="6DC6098E" w14:textId="77777777" w:rsidR="004E678D" w:rsidRDefault="0054404D">
      <w:pPr>
        <w:pStyle w:val="ListBullet"/>
      </w:pPr>
      <w:r>
        <w:t>Consistent footer and branding.</w:t>
      </w:r>
    </w:p>
    <w:p w14:paraId="14DE3B94" w14:textId="77777777" w:rsidR="00BF0950" w:rsidRDefault="0054404D" w:rsidP="00BF0950">
      <w:pPr>
        <w:pStyle w:val="ListBullet"/>
      </w:pPr>
      <w:r>
        <w:t>Adequate spacing between sections to prevent the pages from looking crowded.</w:t>
      </w:r>
    </w:p>
    <w:p w14:paraId="1BEE5AD0" w14:textId="77777777" w:rsidR="00BF0950" w:rsidRDefault="00BF0950" w:rsidP="00BF0950">
      <w:pPr>
        <w:pStyle w:val="ListBullet"/>
        <w:numPr>
          <w:ilvl w:val="0"/>
          <w:numId w:val="0"/>
        </w:numPr>
        <w:ind w:left="360"/>
      </w:pPr>
    </w:p>
    <w:p w14:paraId="29F48B93" w14:textId="2CA047C7" w:rsidR="004E678D" w:rsidRPr="00BF0950" w:rsidRDefault="0054404D" w:rsidP="007B6B29">
      <w:pPr>
        <w:pStyle w:val="Heading2"/>
      </w:pPr>
      <w:bookmarkStart w:id="18" w:name="_Toc237529324"/>
      <w:r w:rsidRPr="00BF0950">
        <w:t>Technical Requirements</w:t>
      </w:r>
      <w:bookmarkEnd w:id="18"/>
    </w:p>
    <w:p w14:paraId="259B60C5" w14:textId="77777777" w:rsidR="004E678D" w:rsidRDefault="0054404D">
      <w:r>
        <w:t>The website can be developed using standard front-end web technologies:</w:t>
      </w:r>
    </w:p>
    <w:p w14:paraId="54DC1B4A" w14:textId="77777777" w:rsidR="004E678D" w:rsidRDefault="0054404D">
      <w:pPr>
        <w:pStyle w:val="ListBullet"/>
      </w:pPr>
      <w:r>
        <w:t>HTML5 for page structure and content.</w:t>
      </w:r>
    </w:p>
    <w:p w14:paraId="1B0FC8CA" w14:textId="77777777" w:rsidR="004E678D" w:rsidRDefault="0054404D">
      <w:pPr>
        <w:pStyle w:val="ListBullet"/>
      </w:pPr>
      <w:r>
        <w:t>CSS3 for styling, layout and responsive design.</w:t>
      </w:r>
    </w:p>
    <w:p w14:paraId="4796BE3B" w14:textId="77777777" w:rsidR="004E678D" w:rsidRDefault="0054404D">
      <w:pPr>
        <w:pStyle w:val="ListBullet"/>
      </w:pPr>
      <w:r>
        <w:t>JavaScript for interactive functionality and form validation where required.</w:t>
      </w:r>
    </w:p>
    <w:p w14:paraId="7D0CB6E5" w14:textId="77777777" w:rsidR="004E678D" w:rsidRDefault="0054404D">
      <w:pPr>
        <w:pStyle w:val="ListBullet"/>
      </w:pPr>
      <w:r>
        <w:t>Embedded map service for the location section.</w:t>
      </w:r>
    </w:p>
    <w:p w14:paraId="6BD16ABF" w14:textId="77777777" w:rsidR="004E678D" w:rsidRDefault="0054404D">
      <w:pPr>
        <w:pStyle w:val="ListBullet"/>
      </w:pPr>
      <w:r>
        <w:t>A secure server-side system or approved form service for processing enquiries.</w:t>
      </w:r>
    </w:p>
    <w:p w14:paraId="2A51BD61" w14:textId="77777777" w:rsidR="00BF0950" w:rsidRDefault="0054404D" w:rsidP="00BF0950">
      <w:pPr>
        <w:pStyle w:val="ListBullet"/>
      </w:pPr>
      <w:r>
        <w:lastRenderedPageBreak/>
        <w:t>A secure third-party payment gateway for real transactions if online payments are required.</w:t>
      </w:r>
    </w:p>
    <w:p w14:paraId="1865C438" w14:textId="42407C94" w:rsidR="00BF0950" w:rsidRDefault="0054404D" w:rsidP="00BF0950">
      <w:pPr>
        <w:pStyle w:val="ListBullet"/>
        <w:numPr>
          <w:ilvl w:val="0"/>
          <w:numId w:val="0"/>
        </w:numPr>
        <w:ind w:left="360"/>
      </w:pPr>
      <w:r>
        <w:rPr>
          <w:noProof/>
        </w:rPr>
        <w:drawing>
          <wp:inline distT="0" distB="0" distL="0" distR="0" wp14:anchorId="39E04658" wp14:editId="6604AEC7">
            <wp:extent cx="1592149" cy="1276350"/>
            <wp:effectExtent l="0" t="0" r="8255" b="0"/>
            <wp:docPr id="2073270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3803" cy="1285693"/>
                    </a:xfrm>
                    <a:prstGeom prst="rect">
                      <a:avLst/>
                    </a:prstGeom>
                    <a:noFill/>
                    <a:ln>
                      <a:noFill/>
                    </a:ln>
                  </pic:spPr>
                </pic:pic>
              </a:graphicData>
            </a:graphic>
          </wp:inline>
        </w:drawing>
      </w:r>
    </w:p>
    <w:p w14:paraId="7CD2CEE5" w14:textId="1CDAFE98" w:rsidR="004E678D" w:rsidRPr="00BF0950" w:rsidRDefault="0054404D" w:rsidP="007B6B29">
      <w:pPr>
        <w:pStyle w:val="Heading1"/>
      </w:pPr>
      <w:bookmarkStart w:id="19" w:name="_Toc237529325"/>
      <w:r w:rsidRPr="00BF0950">
        <w:t>Responsive Design</w:t>
      </w:r>
      <w:bookmarkEnd w:id="19"/>
    </w:p>
    <w:p w14:paraId="374C2CE9" w14:textId="77777777" w:rsidR="00BF0950" w:rsidRDefault="0054404D" w:rsidP="00BF0950">
      <w:r>
        <w:t>The website will be designed to adapt to different screen sizes. The supplied checkout example specifically demonstrates a two-column layout on larger screens and a stacked layout when the screen becomes narrower than approximately 800 pixels. This approach will make the website easier to use on mobile devices.</w:t>
      </w:r>
    </w:p>
    <w:p w14:paraId="57E0745F" w14:textId="1B80CD2E" w:rsidR="004E678D" w:rsidRPr="00BF0950" w:rsidRDefault="0054404D" w:rsidP="007B6B29">
      <w:pPr>
        <w:pStyle w:val="Heading2"/>
      </w:pPr>
      <w:r w:rsidRPr="00BF0950">
        <w:t xml:space="preserve"> </w:t>
      </w:r>
      <w:bookmarkStart w:id="20" w:name="_Toc237529326"/>
      <w:r w:rsidRPr="00BF0950">
        <w:t>Security and Privacy</w:t>
      </w:r>
      <w:bookmarkEnd w:id="20"/>
    </w:p>
    <w:p w14:paraId="58DD34E1" w14:textId="77777777" w:rsidR="004E678D" w:rsidRDefault="0054404D">
      <w:pPr>
        <w:pStyle w:val="ListBullet"/>
      </w:pPr>
      <w:r>
        <w:t>Do not store card numbers or CVV information directly in website files.</w:t>
      </w:r>
    </w:p>
    <w:p w14:paraId="394289CF" w14:textId="77777777" w:rsidR="004E678D" w:rsidRDefault="0054404D">
      <w:pPr>
        <w:pStyle w:val="ListBullet"/>
      </w:pPr>
      <w:r>
        <w:t>Use secure HTTPS hosting for the production website.</w:t>
      </w:r>
    </w:p>
    <w:p w14:paraId="48AD9D85" w14:textId="77777777" w:rsidR="004E678D" w:rsidRDefault="0054404D">
      <w:pPr>
        <w:pStyle w:val="ListBullet"/>
      </w:pPr>
      <w:r>
        <w:t>Validate enquiry-form inputs.</w:t>
      </w:r>
    </w:p>
    <w:p w14:paraId="4780D08E" w14:textId="77777777" w:rsidR="004E678D" w:rsidRDefault="0054404D">
      <w:pPr>
        <w:pStyle w:val="ListBullet"/>
      </w:pPr>
      <w:r>
        <w:t>Protect any customer information collected through forms.</w:t>
      </w:r>
    </w:p>
    <w:p w14:paraId="33CDBE3D" w14:textId="77777777" w:rsidR="004E678D" w:rsidRDefault="0054404D">
      <w:pPr>
        <w:pStyle w:val="ListBullet"/>
      </w:pPr>
      <w:r>
        <w:t>Use a trusted payment provider for actual payments.</w:t>
      </w:r>
    </w:p>
    <w:p w14:paraId="7CAA504D" w14:textId="77777777" w:rsidR="00BF0950" w:rsidRDefault="0054404D" w:rsidP="00BF0950">
      <w:pPr>
        <w:pStyle w:val="ListBullet"/>
      </w:pPr>
      <w:r>
        <w:t>Publish only business contact and banking information that the business has approved for public use.</w:t>
      </w:r>
    </w:p>
    <w:p w14:paraId="68000E1F" w14:textId="77777777" w:rsidR="00BF0950" w:rsidRDefault="00BF0950" w:rsidP="00BF0950">
      <w:pPr>
        <w:pStyle w:val="ListBullet"/>
        <w:numPr>
          <w:ilvl w:val="0"/>
          <w:numId w:val="0"/>
        </w:numPr>
        <w:ind w:left="360"/>
      </w:pPr>
    </w:p>
    <w:p w14:paraId="08AE0FC3" w14:textId="2CD7A5CA" w:rsidR="004E678D" w:rsidRPr="00BF0950" w:rsidRDefault="0054404D" w:rsidP="007B6B29">
      <w:pPr>
        <w:pStyle w:val="Heading1"/>
      </w:pPr>
      <w:bookmarkStart w:id="21" w:name="_Toc237529327"/>
      <w:r w:rsidRPr="00BF0950">
        <w:t>Testing</w:t>
      </w:r>
      <w:bookmarkEnd w:id="21"/>
    </w:p>
    <w:p w14:paraId="189F6D68" w14:textId="77777777" w:rsidR="004E678D" w:rsidRDefault="0054404D">
      <w:r>
        <w:t>Before the website is launched, the following tests should be performed:</w:t>
      </w:r>
    </w:p>
    <w:p w14:paraId="3734DFC9" w14:textId="77777777" w:rsidR="004E678D" w:rsidRDefault="0054404D">
      <w:pPr>
        <w:pStyle w:val="ListBullet"/>
      </w:pPr>
      <w:r>
        <w:t>Test every navigation link.</w:t>
      </w:r>
    </w:p>
    <w:p w14:paraId="0279F3EC" w14:textId="77777777" w:rsidR="004E678D" w:rsidRDefault="0054404D">
      <w:pPr>
        <w:pStyle w:val="ListBullet"/>
      </w:pPr>
      <w:r>
        <w:t>Test the enquiry form.</w:t>
      </w:r>
    </w:p>
    <w:p w14:paraId="1B8F464E" w14:textId="77777777" w:rsidR="004E678D" w:rsidRDefault="0054404D">
      <w:pPr>
        <w:pStyle w:val="ListBullet"/>
      </w:pPr>
      <w:r>
        <w:t>Check that required fields work correctly.</w:t>
      </w:r>
    </w:p>
    <w:p w14:paraId="6288E033" w14:textId="77777777" w:rsidR="004E678D" w:rsidRDefault="0054404D">
      <w:pPr>
        <w:pStyle w:val="ListBullet"/>
      </w:pPr>
      <w:r>
        <w:t>Test the website on desktop, tablet and mobile screen sizes.</w:t>
      </w:r>
    </w:p>
    <w:p w14:paraId="380DE868" w14:textId="77777777" w:rsidR="004E678D" w:rsidRDefault="0054404D">
      <w:pPr>
        <w:pStyle w:val="ListBullet"/>
      </w:pPr>
      <w:r>
        <w:t>Check the map and its displayed location.</w:t>
      </w:r>
    </w:p>
    <w:p w14:paraId="0899BC7F" w14:textId="77777777" w:rsidR="004E678D" w:rsidRDefault="0054404D">
      <w:pPr>
        <w:pStyle w:val="ListBullet"/>
      </w:pPr>
      <w:r>
        <w:t>Check that social-media links open correctly.</w:t>
      </w:r>
    </w:p>
    <w:p w14:paraId="0CE0F808" w14:textId="77777777" w:rsidR="004E678D" w:rsidRDefault="0054404D">
      <w:pPr>
        <w:pStyle w:val="ListBullet"/>
      </w:pPr>
      <w:r>
        <w:t>Check the responsive checkout layout.</w:t>
      </w:r>
    </w:p>
    <w:p w14:paraId="2D97FE9C" w14:textId="77777777" w:rsidR="004E678D" w:rsidRDefault="0054404D">
      <w:pPr>
        <w:pStyle w:val="ListBullet"/>
      </w:pPr>
      <w:r>
        <w:t>Check spelling, headings, contact information and footer information.</w:t>
      </w:r>
    </w:p>
    <w:p w14:paraId="6F201220" w14:textId="77777777" w:rsidR="00BF0950" w:rsidRDefault="0054404D" w:rsidP="00BF0950">
      <w:pPr>
        <w:pStyle w:val="ListBullet"/>
      </w:pPr>
      <w:r>
        <w:t>Test the website in more than one modern web browser.</w:t>
      </w:r>
    </w:p>
    <w:p w14:paraId="5C10FBA5" w14:textId="77777777" w:rsidR="00BF0950" w:rsidRDefault="00BF0950" w:rsidP="00BF0950">
      <w:pPr>
        <w:pStyle w:val="ListBullet"/>
        <w:numPr>
          <w:ilvl w:val="0"/>
          <w:numId w:val="0"/>
        </w:numPr>
      </w:pPr>
    </w:p>
    <w:p w14:paraId="58EADF7D" w14:textId="60273B0B" w:rsidR="004E678D" w:rsidRPr="00BF0950" w:rsidRDefault="0054404D" w:rsidP="007B6B29">
      <w:pPr>
        <w:pStyle w:val="Heading2"/>
      </w:pPr>
      <w:bookmarkStart w:id="22" w:name="_Toc237529328"/>
      <w:r w:rsidRPr="00BF0950">
        <w:t>Expected Benefits</w:t>
      </w:r>
      <w:bookmarkEnd w:id="22"/>
    </w:p>
    <w:p w14:paraId="458CB41F" w14:textId="77777777" w:rsidR="004E678D" w:rsidRDefault="0054404D">
      <w:pPr>
        <w:pStyle w:val="ListBullet"/>
      </w:pPr>
      <w:r>
        <w:t>Improved online visibility for NO FOCUS GAMING.</w:t>
      </w:r>
    </w:p>
    <w:p w14:paraId="41E6F0D0" w14:textId="77777777" w:rsidR="004E678D" w:rsidRDefault="0054404D">
      <w:pPr>
        <w:pStyle w:val="ListBullet"/>
      </w:pPr>
      <w:r>
        <w:t>Easier access to company information.</w:t>
      </w:r>
    </w:p>
    <w:p w14:paraId="53B13673" w14:textId="77777777" w:rsidR="004E678D" w:rsidRDefault="0054404D">
      <w:pPr>
        <w:pStyle w:val="ListBullet"/>
      </w:pPr>
      <w:r>
        <w:t>More convenient communication through phone, WhatsApp and email.</w:t>
      </w:r>
    </w:p>
    <w:p w14:paraId="5082C047" w14:textId="77777777" w:rsidR="004E678D" w:rsidRDefault="0054404D">
      <w:pPr>
        <w:pStyle w:val="ListBullet"/>
      </w:pPr>
      <w:r>
        <w:t>A structured process for customer enquiries.</w:t>
      </w:r>
    </w:p>
    <w:p w14:paraId="43175037" w14:textId="77777777" w:rsidR="004E678D" w:rsidRDefault="0054404D">
      <w:pPr>
        <w:pStyle w:val="ListBullet"/>
      </w:pPr>
      <w:r>
        <w:lastRenderedPageBreak/>
        <w:t>Better presentation of payment information.</w:t>
      </w:r>
    </w:p>
    <w:p w14:paraId="706D2173" w14:textId="77777777" w:rsidR="004E678D" w:rsidRDefault="0054404D">
      <w:pPr>
        <w:pStyle w:val="ListBullet"/>
      </w:pPr>
      <w:r>
        <w:t>Improved usability on mobile and desktop devices.</w:t>
      </w:r>
    </w:p>
    <w:p w14:paraId="3F930FF1" w14:textId="77777777" w:rsidR="00BF0950" w:rsidRDefault="0054404D" w:rsidP="00BF0950">
      <w:pPr>
        <w:pStyle w:val="ListBullet"/>
      </w:pPr>
      <w:r>
        <w:t>A central online platform for customers and visitors.</w:t>
      </w:r>
    </w:p>
    <w:p w14:paraId="6F1EE43B" w14:textId="77777777" w:rsidR="00BF0950" w:rsidRDefault="00BF0950" w:rsidP="00BF0950">
      <w:pPr>
        <w:pStyle w:val="ListBullet"/>
        <w:numPr>
          <w:ilvl w:val="0"/>
          <w:numId w:val="0"/>
        </w:numPr>
      </w:pPr>
    </w:p>
    <w:p w14:paraId="54047552" w14:textId="77777777" w:rsidR="0054404D" w:rsidRDefault="0054404D" w:rsidP="00BF0950">
      <w:pPr>
        <w:pStyle w:val="ListBullet"/>
        <w:numPr>
          <w:ilvl w:val="0"/>
          <w:numId w:val="0"/>
        </w:numPr>
        <w:rPr>
          <w:b/>
          <w:bCs/>
          <w:sz w:val="24"/>
          <w:szCs w:val="24"/>
        </w:rPr>
      </w:pPr>
      <w:r>
        <w:rPr>
          <w:noProof/>
        </w:rPr>
        <w:drawing>
          <wp:inline distT="0" distB="0" distL="0" distR="0" wp14:anchorId="54FE907D" wp14:editId="3482EE88">
            <wp:extent cx="1506246" cy="1123950"/>
            <wp:effectExtent l="0" t="0" r="0" b="0"/>
            <wp:docPr id="421355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2545" cy="1128650"/>
                    </a:xfrm>
                    <a:prstGeom prst="rect">
                      <a:avLst/>
                    </a:prstGeom>
                    <a:noFill/>
                    <a:ln>
                      <a:noFill/>
                    </a:ln>
                  </pic:spPr>
                </pic:pic>
              </a:graphicData>
            </a:graphic>
          </wp:inline>
        </w:drawing>
      </w:r>
    </w:p>
    <w:p w14:paraId="643BB220" w14:textId="2F4A64A9" w:rsidR="004E678D" w:rsidRPr="00BF0950" w:rsidRDefault="0054404D" w:rsidP="007B6B29">
      <w:pPr>
        <w:pStyle w:val="Heading1"/>
      </w:pPr>
      <w:bookmarkStart w:id="23" w:name="_Toc237529329"/>
      <w:r w:rsidRPr="00BF0950">
        <w:t>Project Deliverables</w:t>
      </w:r>
      <w:bookmarkEnd w:id="23"/>
    </w:p>
    <w:p w14:paraId="612D5156" w14:textId="77777777" w:rsidR="004E678D" w:rsidRDefault="0054404D">
      <w:pPr>
        <w:pStyle w:val="ListBullet"/>
      </w:pPr>
      <w:r>
        <w:t>Home page.</w:t>
      </w:r>
    </w:p>
    <w:p w14:paraId="229636AC" w14:textId="77777777" w:rsidR="004E678D" w:rsidRDefault="0054404D">
      <w:pPr>
        <w:pStyle w:val="ListBullet"/>
      </w:pPr>
      <w:r>
        <w:t>Services page.</w:t>
      </w:r>
    </w:p>
    <w:p w14:paraId="77BC2392" w14:textId="77777777" w:rsidR="004E678D" w:rsidRDefault="0054404D">
      <w:pPr>
        <w:pStyle w:val="ListBullet"/>
      </w:pPr>
      <w:r>
        <w:t>About Us page.</w:t>
      </w:r>
    </w:p>
    <w:p w14:paraId="07AD95FF" w14:textId="77777777" w:rsidR="004E678D" w:rsidRDefault="0054404D">
      <w:pPr>
        <w:pStyle w:val="ListBullet"/>
      </w:pPr>
      <w:r>
        <w:t>Contact Us page.</w:t>
      </w:r>
    </w:p>
    <w:p w14:paraId="29601827" w14:textId="77777777" w:rsidR="004E678D" w:rsidRDefault="0054404D">
      <w:pPr>
        <w:pStyle w:val="ListBullet"/>
      </w:pPr>
      <w:r>
        <w:t>Enquiry page.</w:t>
      </w:r>
    </w:p>
    <w:p w14:paraId="668B52B4" w14:textId="77777777" w:rsidR="004E678D" w:rsidRDefault="0054404D">
      <w:pPr>
        <w:pStyle w:val="ListBullet"/>
      </w:pPr>
      <w:r>
        <w:t>Payment information section.</w:t>
      </w:r>
    </w:p>
    <w:p w14:paraId="09F0A89F" w14:textId="77777777" w:rsidR="004E678D" w:rsidRDefault="0054404D">
      <w:pPr>
        <w:pStyle w:val="ListBullet"/>
      </w:pPr>
      <w:r>
        <w:t>Responsive checkout form.</w:t>
      </w:r>
    </w:p>
    <w:p w14:paraId="70819E72" w14:textId="77777777" w:rsidR="004E678D" w:rsidRDefault="0054404D">
      <w:pPr>
        <w:pStyle w:val="ListBullet"/>
      </w:pPr>
      <w:r>
        <w:t>Location map.</w:t>
      </w:r>
    </w:p>
    <w:p w14:paraId="37A86E94" w14:textId="77777777" w:rsidR="004E678D" w:rsidRDefault="0054404D">
      <w:pPr>
        <w:pStyle w:val="ListBullet"/>
      </w:pPr>
      <w:r>
        <w:t>Social-media links.</w:t>
      </w:r>
    </w:p>
    <w:p w14:paraId="53A704A6" w14:textId="77777777" w:rsidR="004E678D" w:rsidRDefault="0054404D">
      <w:pPr>
        <w:pStyle w:val="ListBullet"/>
      </w:pPr>
      <w:r>
        <w:t>Consistent footer and legal notices.</w:t>
      </w:r>
    </w:p>
    <w:p w14:paraId="496A28D3" w14:textId="77777777" w:rsidR="004E678D" w:rsidRDefault="0054404D">
      <w:pPr>
        <w:pStyle w:val="ListBullet"/>
      </w:pPr>
      <w:r>
        <w:t>Responsive CSS styling.</w:t>
      </w:r>
    </w:p>
    <w:p w14:paraId="433389FE" w14:textId="77777777" w:rsidR="00BF0950" w:rsidRDefault="0054404D" w:rsidP="00BF0950">
      <w:pPr>
        <w:pStyle w:val="ListBullet"/>
      </w:pPr>
      <w:proofErr w:type="gramStart"/>
      <w:r>
        <w:t>Form</w:t>
      </w:r>
      <w:proofErr w:type="gramEnd"/>
      <w:r>
        <w:t xml:space="preserve"> validation and basic interactive functionality.</w:t>
      </w:r>
    </w:p>
    <w:p w14:paraId="1396E9D0" w14:textId="77777777" w:rsidR="00BF0950" w:rsidRDefault="00BF0950" w:rsidP="00BF0950">
      <w:pPr>
        <w:pStyle w:val="ListBullet"/>
        <w:numPr>
          <w:ilvl w:val="0"/>
          <w:numId w:val="0"/>
        </w:numPr>
        <w:ind w:left="360"/>
      </w:pPr>
    </w:p>
    <w:p w14:paraId="3B5BD5FE" w14:textId="77777777" w:rsidR="00BF0950" w:rsidRDefault="00BF0950" w:rsidP="00BF0950">
      <w:pPr>
        <w:pStyle w:val="ListBullet"/>
        <w:numPr>
          <w:ilvl w:val="0"/>
          <w:numId w:val="0"/>
        </w:numPr>
        <w:ind w:left="360"/>
        <w:rPr>
          <w:b/>
          <w:bCs/>
          <w:sz w:val="24"/>
          <w:szCs w:val="24"/>
        </w:rPr>
      </w:pPr>
    </w:p>
    <w:p w14:paraId="5CEF717B" w14:textId="77777777" w:rsidR="00BF0950" w:rsidRDefault="00BF0950" w:rsidP="00BF0950">
      <w:pPr>
        <w:pStyle w:val="ListBullet"/>
        <w:numPr>
          <w:ilvl w:val="0"/>
          <w:numId w:val="0"/>
        </w:numPr>
        <w:ind w:left="360"/>
        <w:rPr>
          <w:b/>
          <w:bCs/>
          <w:sz w:val="24"/>
          <w:szCs w:val="24"/>
        </w:rPr>
      </w:pPr>
    </w:p>
    <w:p w14:paraId="2C914E31" w14:textId="77777777" w:rsidR="00BF0950" w:rsidRDefault="00BF0950" w:rsidP="00BF0950">
      <w:pPr>
        <w:pStyle w:val="ListBullet"/>
        <w:numPr>
          <w:ilvl w:val="0"/>
          <w:numId w:val="0"/>
        </w:numPr>
        <w:ind w:left="360"/>
        <w:rPr>
          <w:b/>
          <w:bCs/>
          <w:sz w:val="24"/>
          <w:szCs w:val="24"/>
        </w:rPr>
      </w:pPr>
    </w:p>
    <w:p w14:paraId="649910D7" w14:textId="77777777" w:rsidR="00BF0950" w:rsidRDefault="00BF0950" w:rsidP="00BF0950">
      <w:pPr>
        <w:pStyle w:val="ListBullet"/>
        <w:numPr>
          <w:ilvl w:val="0"/>
          <w:numId w:val="0"/>
        </w:numPr>
        <w:ind w:left="360"/>
        <w:rPr>
          <w:b/>
          <w:bCs/>
          <w:sz w:val="24"/>
          <w:szCs w:val="24"/>
        </w:rPr>
      </w:pPr>
    </w:p>
    <w:p w14:paraId="186A0EB5" w14:textId="77777777" w:rsidR="00BF0950" w:rsidRDefault="00BF0950" w:rsidP="00BF0950">
      <w:pPr>
        <w:pStyle w:val="ListBullet"/>
        <w:numPr>
          <w:ilvl w:val="0"/>
          <w:numId w:val="0"/>
        </w:numPr>
        <w:ind w:left="360"/>
        <w:rPr>
          <w:b/>
          <w:bCs/>
          <w:sz w:val="24"/>
          <w:szCs w:val="24"/>
        </w:rPr>
      </w:pPr>
    </w:p>
    <w:p w14:paraId="6F57BAAF" w14:textId="5F27E431" w:rsidR="004E678D" w:rsidRPr="00BF0950" w:rsidRDefault="0054404D" w:rsidP="007B6B29">
      <w:pPr>
        <w:pStyle w:val="Heading1"/>
      </w:pPr>
      <w:bookmarkStart w:id="24" w:name="_Toc237529330"/>
      <w:r w:rsidRPr="00BF0950">
        <w:t>Conclusion</w:t>
      </w:r>
      <w:bookmarkEnd w:id="24"/>
    </w:p>
    <w:p w14:paraId="13A1CBEE" w14:textId="77777777" w:rsidR="004E678D" w:rsidRDefault="0054404D">
      <w:r>
        <w:t xml:space="preserve">The proposed </w:t>
      </w:r>
      <w:r w:rsidRPr="0054404D">
        <w:rPr>
          <w:b/>
          <w:bCs/>
        </w:rPr>
        <w:t>NO FOCUS GAMING</w:t>
      </w:r>
      <w:r>
        <w:t xml:space="preserve"> website will provide a complete and organised online platform that combines company information, services, contact details, location information, customer enquiries, payment information and a responsive checkout interface. The website will focus on usability, responsive design, clear communication and appropriate security practices.</w:t>
      </w:r>
    </w:p>
    <w:p w14:paraId="411922C8" w14:textId="77777777" w:rsidR="004E678D" w:rsidRDefault="0054404D">
      <w:r>
        <w:t>The information and features included in this proposal are based on the screenshots supplied for the project. Before final deployment, the business should verify all contact, location, payment, legal and social-media details and approve the final content.</w:t>
      </w:r>
    </w:p>
    <w:p w14:paraId="324C5DFA" w14:textId="77777777" w:rsidR="00635D53" w:rsidRPr="00635D53" w:rsidRDefault="00635D53" w:rsidP="00635D53"/>
    <w:p w14:paraId="32BADECC" w14:textId="5D8D0086" w:rsidR="00635D53" w:rsidRDefault="00635D53">
      <w:r>
        <w:br w:type="page"/>
      </w:r>
    </w:p>
    <w:p w14:paraId="0559F3C5" w14:textId="48E168B0" w:rsidR="0058670C" w:rsidRDefault="0058670C">
      <w:r>
        <w:lastRenderedPageBreak/>
        <w:br w:type="page"/>
      </w:r>
    </w:p>
    <w:sdt>
      <w:sdtPr>
        <w:id w:val="-248043857"/>
        <w:docPartObj>
          <w:docPartGallery w:val="Cover Pages"/>
        </w:docPartObj>
      </w:sdtPr>
      <w:sdtEndPr/>
      <w:sdtContent>
        <w:p w14:paraId="4E41BF30" w14:textId="0BD1544E" w:rsidR="0058670C" w:rsidRDefault="0058670C">
          <w:r>
            <w:rPr>
              <w:noProof/>
            </w:rPr>
            <mc:AlternateContent>
              <mc:Choice Requires="wps">
                <w:drawing>
                  <wp:anchor distT="0" distB="0" distL="114300" distR="114300" simplePos="0" relativeHeight="251668480" behindDoc="0" locked="0" layoutInCell="1" allowOverlap="1" wp14:anchorId="4B507D30" wp14:editId="69DF71B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033E36C" w14:textId="00618C73" w:rsidR="0058670C" w:rsidRDefault="0058670C">
                                <w:pPr>
                                  <w:pStyle w:val="NoSpacing"/>
                                  <w:rPr>
                                    <w:noProof/>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4B507D30" id="Text Box 79" o:spid="_x0000_s1057" type="#_x0000_t202" style="position:absolute;margin-left:0;margin-top:0;width:220.3pt;height:21.15pt;z-index:25166848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" filled="f" stroked="f" strokeweight=".5pt">
                    <v:textbox style="mso-fit-shape-to-text:t">
                      <w:txbxContent>
                        <w:p w14:paraId="2033E36C" w14:textId="00618C73" w:rsidR="0058670C" w:rsidRDefault="0058670C">
                          <w:pPr>
                            <w:pStyle w:val="NoSpacing"/>
                            <w:rPr>
                              <w:noProof/>
                              <w:color w:val="44546A" w:themeColor="text2"/>
                            </w:rPr>
                          </w:pPr>
                        </w:p>
                      </w:txbxContent>
                    </v:textbox>
                    <w10:wrap type="square"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3C1ADDDD" wp14:editId="6DBE3356">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1A85A04" w14:textId="77777777" w:rsidR="0058670C" w:rsidRDefault="0058670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1ADDDD" id="Rectangle 80" o:spid="_x0000_s1058" style="position:absolute;margin-left:0;margin-top:0;width:581.4pt;height:752.4pt;z-index:-2516490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mX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" fillcolor="#d9e2f3 [660]" stroked="f" strokeweight="2pt">
                    <v:fill color2="#8eaadb [1940]" rotate="t" focusposition=".5,.5" focussize="" focus="100%" type="gradientRadial"/>
                    <v:textbox inset="21.6pt,,21.6pt">
                      <w:txbxContent>
                        <w:p w14:paraId="01A85A04" w14:textId="77777777" w:rsidR="0058670C" w:rsidRDefault="0058670C"/>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34C45218" wp14:editId="6A8E334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20257" w14:textId="0A471D8A" w:rsidR="0058670C" w:rsidRDefault="00186883">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220B97">
                                      <w:rPr>
                                        <w:color w:val="FFFFFF" w:themeColor="background1"/>
                                      </w:rPr>
                                      <w:t>PROPOSAL 2</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4C45218" id="Rectangle 81" o:spid="_x0000_s1059" style="position:absolute;margin-left:0;margin-top:0;width:226.45pt;height:237.6pt;z-index:25166438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OCG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Up6Twi480OquODIw76qfGWbxU+5C3z4YE5HBMcKBz9&#10;cI8fqaEtKQwSJTW4n+/dRzx2L2opaXHsSup/7JkTlOivBvu6WMwWizior07u1WmXTucX88sLRJp9&#10;swHskAIXjeVJxFsX9ChKB80zbol19IwqZjj6L+luFDehXwi4ZbhYrxMIp9OycGseLY/UsdKxVZ+6&#10;Z+bs0M8BR+EOxiFlyzdt3WOjpYH1PoBUqedPlR3eACc7NdOwheLq+P2cUKddufoF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Dvs4IaJAgAAcwUAAA4AAAAAAAAAAAAAAAAALgIAAGRycy9lMm9Eb2MueG1sUEsBAi0AFAAGAAgA&#10;AAAhAO2futDcAAAABQEAAA8AAAAAAAAAAAAAAAAA4wQAAGRycy9kb3ducmV2LnhtbFBLBQYAAAAA&#10;BAAEAPMAAADsBQAAAAA=&#10;" fillcolor="#44546a [3215]" stroked="f" strokeweight="2pt">
                    <v:textbox inset="14.4pt,14.4pt,14.4pt,28.8pt">
                      <w:txbxContent>
                        <w:p w14:paraId="23220257" w14:textId="0A471D8A" w:rsidR="0058670C" w:rsidRDefault="00186883">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220B97">
                                <w:rPr>
                                  <w:color w:val="FFFFFF" w:themeColor="background1"/>
                                </w:rPr>
                                <w:t>PROPOSAL 2</w:t>
                              </w:r>
                            </w:sdtContent>
                          </w:sdt>
                        </w:p>
                      </w:txbxContent>
                    </v:textbox>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6C519BA8" wp14:editId="11CD61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6012FC9" id="Rectangle 82" o:spid="_x0000_s1026" style="position:absolute;margin-left:0;margin-top:0;width:244.8pt;height:554.4pt;z-index:25166336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0F2A4954" wp14:editId="644BD68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4BAB8DF" id="Rectangle 83" o:spid="_x0000_s1026" style="position:absolute;margin-left:0;margin-top:0;width:226.45pt;height:9.35pt;z-index:25166643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472c4 [3204]" stroked="f" strokeweight="2pt">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4C730AE2" wp14:editId="74755F4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74DA5FE8" w14:textId="645906D8" w:rsidR="0058670C" w:rsidRDefault="003C4EE7">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Nenzhelele Awelani </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89E3460" w14:textId="506E832B" w:rsidR="0058670C" w:rsidRDefault="00051EB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ST10533053</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C730AE2" id="Text Box 84" o:spid="_x0000_s1060" type="#_x0000_t202" style="position:absolute;margin-left:0;margin-top:0;width:220.3pt;height:194.9pt;z-index:251665408;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74DA5FE8" w14:textId="645906D8" w:rsidR="0058670C" w:rsidRDefault="003C4EE7">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Nenzhelele Awelani </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89E3460" w14:textId="506E832B" w:rsidR="0058670C" w:rsidRDefault="00051EB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ST10533053</w:t>
                              </w:r>
                            </w:p>
                          </w:sdtContent>
                        </w:sdt>
                      </w:txbxContent>
                    </v:textbox>
                    <w10:wrap type="square" anchorx="page" anchory="page"/>
                  </v:shape>
                </w:pict>
              </mc:Fallback>
            </mc:AlternateContent>
          </w:r>
        </w:p>
        <w:p w14:paraId="0A7A102B" w14:textId="18ABA478" w:rsidR="0058670C" w:rsidRDefault="0058670C">
          <w:r>
            <w:br w:type="page"/>
          </w:r>
        </w:p>
      </w:sdtContent>
    </w:sdt>
    <w:p w14:paraId="0E384821" w14:textId="77777777" w:rsidR="00635D53" w:rsidRPr="00635D53" w:rsidRDefault="00635D53" w:rsidP="00635D53"/>
    <w:p w14:paraId="184F1210" w14:textId="77777777" w:rsidR="00735D60" w:rsidRDefault="00434A91" w:rsidP="00CC2EB2">
      <w:pPr>
        <w:rPr>
          <w:b/>
          <w:bCs/>
          <w:sz w:val="48"/>
          <w:szCs w:val="48"/>
          <w:lang w:val="en-ZA"/>
        </w:rPr>
      </w:pPr>
      <w:r>
        <w:rPr>
          <w:noProof/>
        </w:rPr>
        <w:drawing>
          <wp:inline distT="0" distB="0" distL="0" distR="0" wp14:anchorId="03B173FA" wp14:editId="53145402">
            <wp:extent cx="1405720" cy="1077253"/>
            <wp:effectExtent l="0" t="0" r="4445" b="8890"/>
            <wp:docPr id="10531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6777" cy="1093390"/>
                    </a:xfrm>
                    <a:prstGeom prst="rect">
                      <a:avLst/>
                    </a:prstGeom>
                    <a:noFill/>
                    <a:ln>
                      <a:noFill/>
                    </a:ln>
                  </pic:spPr>
                </pic:pic>
              </a:graphicData>
            </a:graphic>
          </wp:inline>
        </w:drawing>
      </w:r>
    </w:p>
    <w:p w14:paraId="1011F803" w14:textId="71E92576" w:rsidR="00CC2EB2" w:rsidRPr="00CC2EB2" w:rsidRDefault="00CC2EB2" w:rsidP="00CC2EB2">
      <w:pPr>
        <w:rPr>
          <w:b/>
          <w:bCs/>
          <w:sz w:val="48"/>
          <w:szCs w:val="48"/>
          <w:lang w:val="en-ZA"/>
        </w:rPr>
      </w:pPr>
      <w:r w:rsidRPr="00CC2EB2">
        <w:rPr>
          <w:b/>
          <w:bCs/>
          <w:sz w:val="48"/>
          <w:szCs w:val="48"/>
          <w:lang w:val="en-ZA"/>
        </w:rPr>
        <w:t>KHULA DIGITAL</w:t>
      </w:r>
    </w:p>
    <w:p w14:paraId="1C643F9E" w14:textId="77777777" w:rsidR="00CC2EB2" w:rsidRPr="00CC2EB2" w:rsidRDefault="00CC2EB2" w:rsidP="00CC2EB2">
      <w:pPr>
        <w:rPr>
          <w:b/>
          <w:bCs/>
          <w:lang w:val="en-ZA"/>
        </w:rPr>
      </w:pPr>
      <w:r w:rsidRPr="00CC2EB2">
        <w:rPr>
          <w:b/>
          <w:bCs/>
          <w:lang w:val="en-ZA"/>
        </w:rPr>
        <w:t>Website Development Project Proposal</w:t>
      </w:r>
    </w:p>
    <w:p w14:paraId="4CE95089" w14:textId="77777777" w:rsidR="00CC2EB2" w:rsidRPr="00CC2EB2" w:rsidRDefault="00CC2EB2" w:rsidP="00CC2EB2">
      <w:pPr>
        <w:rPr>
          <w:b/>
          <w:bCs/>
          <w:lang w:val="en-ZA"/>
        </w:rPr>
      </w:pPr>
      <w:r w:rsidRPr="00CC2EB2">
        <w:rPr>
          <w:b/>
          <w:bCs/>
          <w:lang w:val="en-ZA"/>
        </w:rPr>
        <w:t>1. Introduction</w:t>
      </w:r>
    </w:p>
    <w:p w14:paraId="2DC38431" w14:textId="77777777" w:rsidR="00CC2EB2" w:rsidRPr="00CC2EB2" w:rsidRDefault="00CC2EB2" w:rsidP="00CC2EB2">
      <w:pPr>
        <w:rPr>
          <w:lang w:val="en-ZA"/>
        </w:rPr>
      </w:pPr>
      <w:r w:rsidRPr="00CC2EB2">
        <w:rPr>
          <w:b/>
          <w:bCs/>
          <w:lang w:val="en-ZA"/>
        </w:rPr>
        <w:t>Khula Digital</w:t>
      </w:r>
      <w:r w:rsidRPr="00CC2EB2">
        <w:rPr>
          <w:lang w:val="en-ZA"/>
        </w:rPr>
        <w:t xml:space="preserve"> proposes the development of a modern, professional, and user-focused website designed to strengthen the organisation’s digital presence and connect effectively with its target audience.</w:t>
      </w:r>
    </w:p>
    <w:p w14:paraId="40B31F45" w14:textId="77777777" w:rsidR="00CC2EB2" w:rsidRPr="00CC2EB2" w:rsidRDefault="00CC2EB2" w:rsidP="00CC2EB2">
      <w:pPr>
        <w:rPr>
          <w:lang w:val="en-ZA"/>
        </w:rPr>
      </w:pPr>
      <w:r w:rsidRPr="00CC2EB2">
        <w:rPr>
          <w:lang w:val="en-ZA"/>
        </w:rPr>
        <w:t>Our goal is to create more than just a website. We aim to develop a professional digital platform that communicates the brand, builds credibility, improves customer engagement, and provides a strong foundation for future growth.</w:t>
      </w:r>
    </w:p>
    <w:p w14:paraId="32C3813E" w14:textId="77777777" w:rsidR="00CC2EB2" w:rsidRPr="00CC2EB2" w:rsidRDefault="00186883" w:rsidP="00CC2EB2">
      <w:pPr>
        <w:rPr>
          <w:lang w:val="en-ZA"/>
        </w:rPr>
      </w:pPr>
      <w:r>
        <w:rPr>
          <w:lang w:val="en-ZA"/>
        </w:rPr>
        <w:pict w14:anchorId="63220DDF">
          <v:rect id="_x0000_i1025" style="width:0;height:1.5pt" o:hralign="center" o:hrstd="t" o:hr="t" fillcolor="#a0a0a0" stroked="f"/>
        </w:pict>
      </w:r>
    </w:p>
    <w:p w14:paraId="114205F0" w14:textId="77777777" w:rsidR="00CC2EB2" w:rsidRPr="00CC2EB2" w:rsidRDefault="00CC2EB2" w:rsidP="00CC2EB2">
      <w:pPr>
        <w:rPr>
          <w:b/>
          <w:bCs/>
          <w:lang w:val="en-ZA"/>
        </w:rPr>
      </w:pPr>
      <w:r w:rsidRPr="00CC2EB2">
        <w:rPr>
          <w:b/>
          <w:bCs/>
          <w:lang w:val="en-ZA"/>
        </w:rPr>
        <w:t>2. Vision</w:t>
      </w:r>
    </w:p>
    <w:p w14:paraId="2CEA7692" w14:textId="77777777" w:rsidR="00CC2EB2" w:rsidRPr="00CC2EB2" w:rsidRDefault="00CC2EB2" w:rsidP="00CC2EB2">
      <w:pPr>
        <w:rPr>
          <w:lang w:val="en-ZA"/>
        </w:rPr>
      </w:pPr>
      <w:r w:rsidRPr="00CC2EB2">
        <w:rPr>
          <w:b/>
          <w:bCs/>
          <w:lang w:val="en-ZA"/>
        </w:rPr>
        <w:t>Our vision is to empower businesses and organisations to grow through innovative, accessible, and impactful digital solutions.</w:t>
      </w:r>
    </w:p>
    <w:p w14:paraId="39D38339" w14:textId="77777777" w:rsidR="00CC2EB2" w:rsidRPr="00CC2EB2" w:rsidRDefault="00CC2EB2" w:rsidP="00CC2EB2">
      <w:pPr>
        <w:rPr>
          <w:lang w:val="en-ZA"/>
        </w:rPr>
      </w:pPr>
      <w:r w:rsidRPr="00CC2EB2">
        <w:rPr>
          <w:lang w:val="en-ZA"/>
        </w:rPr>
        <w:t>Khula Digital envisions a digital environment where every organisation, regardless of its size, can establish a strong online presence and use technology to reach new audiences and opportunities.</w:t>
      </w:r>
    </w:p>
    <w:p w14:paraId="025E06CA" w14:textId="77777777" w:rsidR="00CC2EB2" w:rsidRPr="00CC2EB2" w:rsidRDefault="00186883" w:rsidP="00CC2EB2">
      <w:pPr>
        <w:rPr>
          <w:lang w:val="en-ZA"/>
        </w:rPr>
      </w:pPr>
      <w:r>
        <w:rPr>
          <w:lang w:val="en-ZA"/>
        </w:rPr>
        <w:pict w14:anchorId="2C7B04D2">
          <v:rect id="_x0000_i1026" style="width:0;height:1.5pt" o:hralign="center" o:hrstd="t" o:hr="t" fillcolor="#a0a0a0" stroked="f"/>
        </w:pict>
      </w:r>
    </w:p>
    <w:p w14:paraId="6C372821" w14:textId="77777777" w:rsidR="00CC2EB2" w:rsidRPr="00CC2EB2" w:rsidRDefault="00CC2EB2" w:rsidP="00CC2EB2">
      <w:pPr>
        <w:rPr>
          <w:b/>
          <w:bCs/>
          <w:lang w:val="en-ZA"/>
        </w:rPr>
      </w:pPr>
      <w:r w:rsidRPr="00CC2EB2">
        <w:rPr>
          <w:b/>
          <w:bCs/>
          <w:lang w:val="en-ZA"/>
        </w:rPr>
        <w:t>3. Mission</w:t>
      </w:r>
    </w:p>
    <w:p w14:paraId="1B0B7566" w14:textId="77777777" w:rsidR="00CC2EB2" w:rsidRPr="00CC2EB2" w:rsidRDefault="00CC2EB2" w:rsidP="00CC2EB2">
      <w:pPr>
        <w:rPr>
          <w:lang w:val="en-ZA"/>
        </w:rPr>
      </w:pPr>
      <w:r w:rsidRPr="00CC2EB2">
        <w:rPr>
          <w:b/>
          <w:bCs/>
          <w:lang w:val="en-ZA"/>
        </w:rPr>
        <w:t>Our mission is to provide creative, reliable, and affordable digital solutions that help businesses establish their identity, communicate effectively, and grow online.</w:t>
      </w:r>
    </w:p>
    <w:p w14:paraId="21A39AC1" w14:textId="77777777" w:rsidR="00CC2EB2" w:rsidRPr="00CC2EB2" w:rsidRDefault="00CC2EB2" w:rsidP="00CC2EB2">
      <w:pPr>
        <w:rPr>
          <w:lang w:val="en-ZA"/>
        </w:rPr>
      </w:pPr>
      <w:r w:rsidRPr="00CC2EB2">
        <w:rPr>
          <w:lang w:val="en-ZA"/>
        </w:rPr>
        <w:t>Through professional website development, digital design, and technology-driven solutions, Khula Digital is committed to turning ideas into practical and engaging digital experiences.</w:t>
      </w:r>
    </w:p>
    <w:p w14:paraId="1C74A9A5" w14:textId="77777777" w:rsidR="00CC2EB2" w:rsidRPr="00CC2EB2" w:rsidRDefault="00186883" w:rsidP="00CC2EB2">
      <w:pPr>
        <w:rPr>
          <w:lang w:val="en-ZA"/>
        </w:rPr>
      </w:pPr>
      <w:r>
        <w:rPr>
          <w:lang w:val="en-ZA"/>
        </w:rPr>
        <w:pict w14:anchorId="0674B9D8">
          <v:rect id="_x0000_i1027" style="width:0;height:1.5pt" o:hralign="center" o:hrstd="t" o:hr="t" fillcolor="#a0a0a0" stroked="f"/>
        </w:pict>
      </w:r>
    </w:p>
    <w:p w14:paraId="429CD604" w14:textId="77777777" w:rsidR="00CC2EB2" w:rsidRPr="00CC2EB2" w:rsidRDefault="00CC2EB2" w:rsidP="00CC2EB2">
      <w:pPr>
        <w:rPr>
          <w:b/>
          <w:bCs/>
          <w:lang w:val="en-ZA"/>
        </w:rPr>
      </w:pPr>
      <w:r w:rsidRPr="00CC2EB2">
        <w:rPr>
          <w:b/>
          <w:bCs/>
          <w:lang w:val="en-ZA"/>
        </w:rPr>
        <w:t>4. Project Objectives</w:t>
      </w:r>
    </w:p>
    <w:p w14:paraId="15CB1E57" w14:textId="77777777" w:rsidR="00CC2EB2" w:rsidRPr="00CC2EB2" w:rsidRDefault="00CC2EB2" w:rsidP="00CC2EB2">
      <w:pPr>
        <w:rPr>
          <w:lang w:val="en-ZA"/>
        </w:rPr>
      </w:pPr>
      <w:r w:rsidRPr="00CC2EB2">
        <w:rPr>
          <w:lang w:val="en-ZA"/>
        </w:rPr>
        <w:t>The proposed website will aim to:</w:t>
      </w:r>
    </w:p>
    <w:p w14:paraId="2C579CA4" w14:textId="77777777" w:rsidR="00CC2EB2" w:rsidRPr="00CC2EB2" w:rsidRDefault="00CC2EB2" w:rsidP="00CC2EB2">
      <w:pPr>
        <w:numPr>
          <w:ilvl w:val="0"/>
          <w:numId w:val="10"/>
        </w:numPr>
        <w:rPr>
          <w:lang w:val="en-ZA"/>
        </w:rPr>
      </w:pPr>
      <w:r w:rsidRPr="00CC2EB2">
        <w:rPr>
          <w:lang w:val="en-ZA"/>
        </w:rPr>
        <w:t>Establish a professional online presence.</w:t>
      </w:r>
    </w:p>
    <w:p w14:paraId="3820F96C" w14:textId="77777777" w:rsidR="00CC2EB2" w:rsidRPr="00CC2EB2" w:rsidRDefault="00CC2EB2" w:rsidP="00CC2EB2">
      <w:pPr>
        <w:numPr>
          <w:ilvl w:val="0"/>
          <w:numId w:val="10"/>
        </w:numPr>
        <w:rPr>
          <w:lang w:val="en-ZA"/>
        </w:rPr>
      </w:pPr>
      <w:r w:rsidRPr="00CC2EB2">
        <w:rPr>
          <w:lang w:val="en-ZA"/>
        </w:rPr>
        <w:lastRenderedPageBreak/>
        <w:t>Clearly communicate the organisation's services and values.</w:t>
      </w:r>
    </w:p>
    <w:p w14:paraId="640D86C3" w14:textId="77777777" w:rsidR="00CC2EB2" w:rsidRPr="00CC2EB2" w:rsidRDefault="00CC2EB2" w:rsidP="00CC2EB2">
      <w:pPr>
        <w:numPr>
          <w:ilvl w:val="0"/>
          <w:numId w:val="10"/>
        </w:numPr>
        <w:rPr>
          <w:lang w:val="en-ZA"/>
        </w:rPr>
      </w:pPr>
      <w:r w:rsidRPr="00CC2EB2">
        <w:rPr>
          <w:lang w:val="en-ZA"/>
        </w:rPr>
        <w:t>Improve accessibility and user experience.</w:t>
      </w:r>
    </w:p>
    <w:p w14:paraId="10FE9ECC" w14:textId="4052F8E2" w:rsidR="00427E52" w:rsidRDefault="00427E52" w:rsidP="00CC2EB2">
      <w:pPr>
        <w:numPr>
          <w:ilvl w:val="0"/>
          <w:numId w:val="10"/>
        </w:numPr>
        <w:rPr>
          <w:lang w:val="en-ZA"/>
        </w:rPr>
      </w:pPr>
      <w:r>
        <w:rPr>
          <w:noProof/>
        </w:rPr>
        <w:drawing>
          <wp:inline distT="0" distB="0" distL="0" distR="0" wp14:anchorId="630C417E" wp14:editId="08323333">
            <wp:extent cx="1569493" cy="1132205"/>
            <wp:effectExtent l="0" t="0" r="0" b="0"/>
            <wp:docPr id="134017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6419" cy="1144415"/>
                    </a:xfrm>
                    <a:prstGeom prst="rect">
                      <a:avLst/>
                    </a:prstGeom>
                    <a:noFill/>
                    <a:ln>
                      <a:noFill/>
                    </a:ln>
                  </pic:spPr>
                </pic:pic>
              </a:graphicData>
            </a:graphic>
          </wp:inline>
        </w:drawing>
      </w:r>
    </w:p>
    <w:p w14:paraId="75F7E192" w14:textId="61623E58" w:rsidR="00CC2EB2" w:rsidRPr="00CC2EB2" w:rsidRDefault="00CC2EB2" w:rsidP="00CC2EB2">
      <w:pPr>
        <w:numPr>
          <w:ilvl w:val="0"/>
          <w:numId w:val="10"/>
        </w:numPr>
        <w:rPr>
          <w:lang w:val="en-ZA"/>
        </w:rPr>
      </w:pPr>
      <w:r w:rsidRPr="00CC2EB2">
        <w:rPr>
          <w:lang w:val="en-ZA"/>
        </w:rPr>
        <w:t>Make important information easy to find.</w:t>
      </w:r>
    </w:p>
    <w:p w14:paraId="41958C1C" w14:textId="77777777" w:rsidR="00CC2EB2" w:rsidRPr="00CC2EB2" w:rsidRDefault="00CC2EB2" w:rsidP="00CC2EB2">
      <w:pPr>
        <w:numPr>
          <w:ilvl w:val="0"/>
          <w:numId w:val="10"/>
        </w:numPr>
        <w:rPr>
          <w:lang w:val="en-ZA"/>
        </w:rPr>
      </w:pPr>
      <w:r w:rsidRPr="00CC2EB2">
        <w:rPr>
          <w:lang w:val="en-ZA"/>
        </w:rPr>
        <w:t>Create opportunities for customer enquiries and engagement.</w:t>
      </w:r>
    </w:p>
    <w:p w14:paraId="212CE192" w14:textId="77777777" w:rsidR="00CC2EB2" w:rsidRPr="00CC2EB2" w:rsidRDefault="00CC2EB2" w:rsidP="00CC2EB2">
      <w:pPr>
        <w:numPr>
          <w:ilvl w:val="0"/>
          <w:numId w:val="10"/>
        </w:numPr>
        <w:rPr>
          <w:lang w:val="en-ZA"/>
        </w:rPr>
      </w:pPr>
      <w:r w:rsidRPr="00CC2EB2">
        <w:rPr>
          <w:lang w:val="en-ZA"/>
        </w:rPr>
        <w:t>Provide a responsive experience across computers, tablets, and mobile devices.</w:t>
      </w:r>
    </w:p>
    <w:p w14:paraId="51D657E2" w14:textId="77777777" w:rsidR="00CC2EB2" w:rsidRPr="00CC2EB2" w:rsidRDefault="00CC2EB2" w:rsidP="00CC2EB2">
      <w:pPr>
        <w:numPr>
          <w:ilvl w:val="0"/>
          <w:numId w:val="10"/>
        </w:numPr>
        <w:rPr>
          <w:lang w:val="en-ZA"/>
        </w:rPr>
      </w:pPr>
      <w:r w:rsidRPr="00CC2EB2">
        <w:rPr>
          <w:lang w:val="en-ZA"/>
        </w:rPr>
        <w:t>Build a scalable platform that can grow with the organisation.</w:t>
      </w:r>
    </w:p>
    <w:p w14:paraId="26F65BA2" w14:textId="77777777" w:rsidR="00CC2EB2" w:rsidRPr="00CC2EB2" w:rsidRDefault="00186883" w:rsidP="00CC2EB2">
      <w:pPr>
        <w:rPr>
          <w:lang w:val="en-ZA"/>
        </w:rPr>
      </w:pPr>
      <w:r>
        <w:rPr>
          <w:lang w:val="en-ZA"/>
        </w:rPr>
        <w:pict w14:anchorId="470A46DF">
          <v:rect id="_x0000_i1028" style="width:0;height:1.5pt" o:hralign="center" o:hrstd="t" o:hr="t" fillcolor="#a0a0a0" stroked="f"/>
        </w:pict>
      </w:r>
    </w:p>
    <w:p w14:paraId="54262A38" w14:textId="77777777" w:rsidR="00CC2EB2" w:rsidRPr="00CC2EB2" w:rsidRDefault="00CC2EB2" w:rsidP="00CC2EB2">
      <w:pPr>
        <w:rPr>
          <w:b/>
          <w:bCs/>
          <w:lang w:val="en-ZA"/>
        </w:rPr>
      </w:pPr>
      <w:r w:rsidRPr="00CC2EB2">
        <w:rPr>
          <w:b/>
          <w:bCs/>
          <w:lang w:val="en-ZA"/>
        </w:rPr>
        <w:t>5. Website Development Plan</w:t>
      </w:r>
    </w:p>
    <w:p w14:paraId="572E946A" w14:textId="77777777" w:rsidR="00CC2EB2" w:rsidRPr="00CC2EB2" w:rsidRDefault="00CC2EB2" w:rsidP="00CC2EB2">
      <w:pPr>
        <w:rPr>
          <w:b/>
          <w:bCs/>
          <w:lang w:val="en-ZA"/>
        </w:rPr>
      </w:pPr>
      <w:r w:rsidRPr="00CC2EB2">
        <w:rPr>
          <w:b/>
          <w:bCs/>
          <w:lang w:val="en-ZA"/>
        </w:rPr>
        <w:t>Part 1: Building the Foundation</w:t>
      </w:r>
    </w:p>
    <w:p w14:paraId="310079D4" w14:textId="77777777" w:rsidR="00CC2EB2" w:rsidRPr="00CC2EB2" w:rsidRDefault="00CC2EB2" w:rsidP="00CC2EB2">
      <w:pPr>
        <w:rPr>
          <w:lang w:val="en-ZA"/>
        </w:rPr>
      </w:pPr>
      <w:r w:rsidRPr="00CC2EB2">
        <w:rPr>
          <w:lang w:val="en-ZA"/>
        </w:rPr>
        <w:t>The first phase will establish the core structure and direction of the project.</w:t>
      </w:r>
    </w:p>
    <w:p w14:paraId="7A4E9341" w14:textId="77777777" w:rsidR="00CC2EB2" w:rsidRPr="00CC2EB2" w:rsidRDefault="00CC2EB2" w:rsidP="00CC2EB2">
      <w:pPr>
        <w:rPr>
          <w:b/>
          <w:bCs/>
          <w:lang w:val="en-ZA"/>
        </w:rPr>
      </w:pPr>
      <w:r w:rsidRPr="00CC2EB2">
        <w:rPr>
          <w:b/>
          <w:bCs/>
          <w:lang w:val="en-ZA"/>
        </w:rPr>
        <w:t>5.1 Project Planning &amp; Strategy</w:t>
      </w:r>
    </w:p>
    <w:p w14:paraId="33740B44" w14:textId="77777777" w:rsidR="00CC2EB2" w:rsidRPr="00CC2EB2" w:rsidRDefault="00CC2EB2" w:rsidP="00CC2EB2">
      <w:pPr>
        <w:rPr>
          <w:lang w:val="en-ZA"/>
        </w:rPr>
      </w:pPr>
      <w:r w:rsidRPr="00CC2EB2">
        <w:rPr>
          <w:lang w:val="en-ZA"/>
        </w:rPr>
        <w:t>Khula Digital will define the website's target audience, purpose, goals, required pages, and overall project direction.</w:t>
      </w:r>
    </w:p>
    <w:p w14:paraId="05E103DA" w14:textId="77777777" w:rsidR="00CC2EB2" w:rsidRPr="00CC2EB2" w:rsidRDefault="00CC2EB2" w:rsidP="00CC2EB2">
      <w:pPr>
        <w:rPr>
          <w:lang w:val="en-ZA"/>
        </w:rPr>
      </w:pPr>
      <w:r w:rsidRPr="00CC2EB2">
        <w:rPr>
          <w:lang w:val="en-ZA"/>
        </w:rPr>
        <w:t>A clear development plan will be created to ensure that each stage of the project is completed efficiently and according to the client's requirements.</w:t>
      </w:r>
    </w:p>
    <w:p w14:paraId="245D7500" w14:textId="77777777" w:rsidR="00CC2EB2" w:rsidRPr="00CC2EB2" w:rsidRDefault="00CC2EB2" w:rsidP="00CC2EB2">
      <w:pPr>
        <w:rPr>
          <w:b/>
          <w:bCs/>
          <w:lang w:val="en-ZA"/>
        </w:rPr>
      </w:pPr>
      <w:r w:rsidRPr="00CC2EB2">
        <w:rPr>
          <w:b/>
          <w:bCs/>
          <w:lang w:val="en-ZA"/>
        </w:rPr>
        <w:t>5.2 Research &amp; Content Gathering</w:t>
      </w:r>
    </w:p>
    <w:p w14:paraId="305E3A52" w14:textId="77777777" w:rsidR="00CC2EB2" w:rsidRPr="00CC2EB2" w:rsidRDefault="00CC2EB2" w:rsidP="00CC2EB2">
      <w:pPr>
        <w:rPr>
          <w:lang w:val="en-ZA"/>
        </w:rPr>
      </w:pPr>
      <w:r w:rsidRPr="00CC2EB2">
        <w:rPr>
          <w:lang w:val="en-ZA"/>
        </w:rPr>
        <w:t>Research will be conducted to understand the organisation, its audience, competitors, and digital environment.</w:t>
      </w:r>
    </w:p>
    <w:p w14:paraId="29F033E8" w14:textId="77777777" w:rsidR="00CC2EB2" w:rsidRPr="00CC2EB2" w:rsidRDefault="00CC2EB2" w:rsidP="00CC2EB2">
      <w:pPr>
        <w:rPr>
          <w:lang w:val="en-ZA"/>
        </w:rPr>
      </w:pPr>
      <w:r w:rsidRPr="00CC2EB2">
        <w:rPr>
          <w:lang w:val="en-ZA"/>
        </w:rPr>
        <w:t>Relevant content, images, logos, branding materials, contact information, and other required assets will be gathered and organised.</w:t>
      </w:r>
    </w:p>
    <w:p w14:paraId="7F041622" w14:textId="77777777" w:rsidR="00CC2EB2" w:rsidRPr="00CC2EB2" w:rsidRDefault="00CC2EB2" w:rsidP="00CC2EB2">
      <w:pPr>
        <w:rPr>
          <w:b/>
          <w:bCs/>
          <w:lang w:val="en-ZA"/>
        </w:rPr>
      </w:pPr>
      <w:r w:rsidRPr="00CC2EB2">
        <w:rPr>
          <w:b/>
          <w:bCs/>
          <w:lang w:val="en-ZA"/>
        </w:rPr>
        <w:t>5.3 HTML Website Structure</w:t>
      </w:r>
    </w:p>
    <w:p w14:paraId="5AD201CC" w14:textId="77777777" w:rsidR="00CC2EB2" w:rsidRPr="00CC2EB2" w:rsidRDefault="00CC2EB2" w:rsidP="00CC2EB2">
      <w:pPr>
        <w:rPr>
          <w:lang w:val="en-ZA"/>
        </w:rPr>
      </w:pPr>
      <w:r w:rsidRPr="00CC2EB2">
        <w:rPr>
          <w:lang w:val="en-ZA"/>
        </w:rPr>
        <w:t>Khula Digital will create a clean and professional HTML foundation consisting of:</w:t>
      </w:r>
    </w:p>
    <w:p w14:paraId="459BDB3B" w14:textId="77777777" w:rsidR="00CC2EB2" w:rsidRPr="00CC2EB2" w:rsidRDefault="00CC2EB2" w:rsidP="00CC2EB2">
      <w:pPr>
        <w:numPr>
          <w:ilvl w:val="0"/>
          <w:numId w:val="11"/>
        </w:numPr>
        <w:rPr>
          <w:lang w:val="en-ZA"/>
        </w:rPr>
      </w:pPr>
      <w:r w:rsidRPr="00CC2EB2">
        <w:rPr>
          <w:lang w:val="en-ZA"/>
        </w:rPr>
        <w:t>Header and branding</w:t>
      </w:r>
    </w:p>
    <w:p w14:paraId="07364466" w14:textId="77777777" w:rsidR="00CC2EB2" w:rsidRPr="00CC2EB2" w:rsidRDefault="00CC2EB2" w:rsidP="00CC2EB2">
      <w:pPr>
        <w:numPr>
          <w:ilvl w:val="0"/>
          <w:numId w:val="11"/>
        </w:numPr>
        <w:rPr>
          <w:lang w:val="en-ZA"/>
        </w:rPr>
      </w:pPr>
      <w:r w:rsidRPr="00CC2EB2">
        <w:rPr>
          <w:lang w:val="en-ZA"/>
        </w:rPr>
        <w:t>Navigation menu</w:t>
      </w:r>
    </w:p>
    <w:p w14:paraId="47EAA7FD" w14:textId="77777777" w:rsidR="00CC2EB2" w:rsidRPr="00CC2EB2" w:rsidRDefault="00CC2EB2" w:rsidP="00CC2EB2">
      <w:pPr>
        <w:numPr>
          <w:ilvl w:val="0"/>
          <w:numId w:val="11"/>
        </w:numPr>
        <w:rPr>
          <w:lang w:val="en-ZA"/>
        </w:rPr>
      </w:pPr>
      <w:r w:rsidRPr="00CC2EB2">
        <w:rPr>
          <w:lang w:val="en-ZA"/>
        </w:rPr>
        <w:t>Homepage</w:t>
      </w:r>
    </w:p>
    <w:p w14:paraId="103B71D3" w14:textId="77777777" w:rsidR="00CC2EB2" w:rsidRPr="00CC2EB2" w:rsidRDefault="00CC2EB2" w:rsidP="00CC2EB2">
      <w:pPr>
        <w:numPr>
          <w:ilvl w:val="0"/>
          <w:numId w:val="11"/>
        </w:numPr>
        <w:rPr>
          <w:lang w:val="en-ZA"/>
        </w:rPr>
      </w:pPr>
      <w:r w:rsidRPr="00CC2EB2">
        <w:rPr>
          <w:lang w:val="en-ZA"/>
        </w:rPr>
        <w:lastRenderedPageBreak/>
        <w:t>About section</w:t>
      </w:r>
    </w:p>
    <w:p w14:paraId="538A681E" w14:textId="77777777" w:rsidR="00CC2EB2" w:rsidRPr="00CC2EB2" w:rsidRDefault="00CC2EB2" w:rsidP="00CC2EB2">
      <w:pPr>
        <w:numPr>
          <w:ilvl w:val="0"/>
          <w:numId w:val="11"/>
        </w:numPr>
        <w:rPr>
          <w:lang w:val="en-ZA"/>
        </w:rPr>
      </w:pPr>
      <w:r w:rsidRPr="00CC2EB2">
        <w:rPr>
          <w:lang w:val="en-ZA"/>
        </w:rPr>
        <w:t>Services section</w:t>
      </w:r>
    </w:p>
    <w:p w14:paraId="02B4797D" w14:textId="1C9D30EB" w:rsidR="00427E52" w:rsidRDefault="00427E52" w:rsidP="00CC2EB2">
      <w:pPr>
        <w:numPr>
          <w:ilvl w:val="0"/>
          <w:numId w:val="11"/>
        </w:numPr>
        <w:rPr>
          <w:lang w:val="en-ZA"/>
        </w:rPr>
      </w:pPr>
      <w:r>
        <w:rPr>
          <w:noProof/>
        </w:rPr>
        <w:drawing>
          <wp:inline distT="0" distB="0" distL="0" distR="0" wp14:anchorId="6F14C01A" wp14:editId="2AF2BD84">
            <wp:extent cx="1446663" cy="1193800"/>
            <wp:effectExtent l="0" t="0" r="1270" b="6350"/>
            <wp:docPr id="699156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1089" cy="1205705"/>
                    </a:xfrm>
                    <a:prstGeom prst="rect">
                      <a:avLst/>
                    </a:prstGeom>
                    <a:noFill/>
                    <a:ln>
                      <a:noFill/>
                    </a:ln>
                  </pic:spPr>
                </pic:pic>
              </a:graphicData>
            </a:graphic>
          </wp:inline>
        </w:drawing>
      </w:r>
    </w:p>
    <w:p w14:paraId="7FC93723" w14:textId="08E2DFE8" w:rsidR="00CC2EB2" w:rsidRPr="00CC2EB2" w:rsidRDefault="00CC2EB2" w:rsidP="00CC2EB2">
      <w:pPr>
        <w:numPr>
          <w:ilvl w:val="0"/>
          <w:numId w:val="11"/>
        </w:numPr>
        <w:rPr>
          <w:lang w:val="en-ZA"/>
        </w:rPr>
      </w:pPr>
      <w:r w:rsidRPr="00CC2EB2">
        <w:rPr>
          <w:lang w:val="en-ZA"/>
        </w:rPr>
        <w:t>Contact section</w:t>
      </w:r>
    </w:p>
    <w:p w14:paraId="65553DA9" w14:textId="77777777" w:rsidR="00CC2EB2" w:rsidRPr="00CC2EB2" w:rsidRDefault="00CC2EB2" w:rsidP="00CC2EB2">
      <w:pPr>
        <w:numPr>
          <w:ilvl w:val="0"/>
          <w:numId w:val="11"/>
        </w:numPr>
        <w:rPr>
          <w:lang w:val="en-ZA"/>
        </w:rPr>
      </w:pPr>
      <w:r w:rsidRPr="00CC2EB2">
        <w:rPr>
          <w:lang w:val="en-ZA"/>
        </w:rPr>
        <w:t>Call-to-action areas</w:t>
      </w:r>
    </w:p>
    <w:p w14:paraId="122B77A8" w14:textId="77777777" w:rsidR="00CC2EB2" w:rsidRPr="00CC2EB2" w:rsidRDefault="00CC2EB2" w:rsidP="00CC2EB2">
      <w:pPr>
        <w:numPr>
          <w:ilvl w:val="0"/>
          <w:numId w:val="11"/>
        </w:numPr>
        <w:rPr>
          <w:lang w:val="en-ZA"/>
        </w:rPr>
      </w:pPr>
      <w:r w:rsidRPr="00CC2EB2">
        <w:rPr>
          <w:lang w:val="en-ZA"/>
        </w:rPr>
        <w:t>Footer and supporting information</w:t>
      </w:r>
    </w:p>
    <w:p w14:paraId="289A13CB" w14:textId="77777777" w:rsidR="00CC2EB2" w:rsidRPr="00CC2EB2" w:rsidRDefault="00CC2EB2" w:rsidP="00CC2EB2">
      <w:pPr>
        <w:rPr>
          <w:lang w:val="en-ZA"/>
        </w:rPr>
      </w:pPr>
      <w:r w:rsidRPr="00CC2EB2">
        <w:rPr>
          <w:lang w:val="en-ZA"/>
        </w:rPr>
        <w:t>The structure will be developed with usability, accessibility, responsiveness, and future expansion in mind.</w:t>
      </w:r>
    </w:p>
    <w:p w14:paraId="39F60938" w14:textId="77777777" w:rsidR="00CC2EB2" w:rsidRPr="00CC2EB2" w:rsidRDefault="00CC2EB2" w:rsidP="00CC2EB2">
      <w:pPr>
        <w:rPr>
          <w:b/>
          <w:bCs/>
          <w:lang w:val="en-ZA"/>
        </w:rPr>
      </w:pPr>
      <w:r w:rsidRPr="00CC2EB2">
        <w:rPr>
          <w:b/>
          <w:bCs/>
          <w:lang w:val="en-ZA"/>
        </w:rPr>
        <w:t>5.4 Organised Project Files</w:t>
      </w:r>
    </w:p>
    <w:p w14:paraId="2ECC8535" w14:textId="77777777" w:rsidR="00CC2EB2" w:rsidRPr="00CC2EB2" w:rsidRDefault="00CC2EB2" w:rsidP="00CC2EB2">
      <w:pPr>
        <w:rPr>
          <w:lang w:val="en-ZA"/>
        </w:rPr>
      </w:pPr>
      <w:r w:rsidRPr="00CC2EB2">
        <w:rPr>
          <w:lang w:val="en-ZA"/>
        </w:rPr>
        <w:t>A professional file and folder structure will be established to ensure that the website remains easy to manage and maintain.</w:t>
      </w:r>
    </w:p>
    <w:p w14:paraId="771F1040" w14:textId="77777777" w:rsidR="00CC2EB2" w:rsidRPr="00CC2EB2" w:rsidRDefault="00CC2EB2" w:rsidP="00CC2EB2">
      <w:pPr>
        <w:rPr>
          <w:lang w:val="en-ZA"/>
        </w:rPr>
      </w:pPr>
      <w:r w:rsidRPr="00CC2EB2">
        <w:rPr>
          <w:lang w:val="en-ZA"/>
        </w:rPr>
        <w:t>The project will include organised resources for:</w:t>
      </w:r>
    </w:p>
    <w:p w14:paraId="7DBF6AD2" w14:textId="77777777" w:rsidR="00CC2EB2" w:rsidRPr="00CC2EB2" w:rsidRDefault="00CC2EB2" w:rsidP="00CC2EB2">
      <w:pPr>
        <w:numPr>
          <w:ilvl w:val="0"/>
          <w:numId w:val="12"/>
        </w:numPr>
        <w:rPr>
          <w:lang w:val="en-ZA"/>
        </w:rPr>
      </w:pPr>
      <w:r w:rsidRPr="00CC2EB2">
        <w:rPr>
          <w:lang w:val="en-ZA"/>
        </w:rPr>
        <w:t>HTML</w:t>
      </w:r>
    </w:p>
    <w:p w14:paraId="3371F8FE" w14:textId="77777777" w:rsidR="00CC2EB2" w:rsidRPr="00CC2EB2" w:rsidRDefault="00CC2EB2" w:rsidP="00CC2EB2">
      <w:pPr>
        <w:numPr>
          <w:ilvl w:val="0"/>
          <w:numId w:val="12"/>
        </w:numPr>
        <w:rPr>
          <w:lang w:val="en-ZA"/>
        </w:rPr>
      </w:pPr>
      <w:r w:rsidRPr="00CC2EB2">
        <w:rPr>
          <w:lang w:val="en-ZA"/>
        </w:rPr>
        <w:t>CSS</w:t>
      </w:r>
    </w:p>
    <w:p w14:paraId="366A081C" w14:textId="77777777" w:rsidR="00CC2EB2" w:rsidRPr="00CC2EB2" w:rsidRDefault="00CC2EB2" w:rsidP="00CC2EB2">
      <w:pPr>
        <w:numPr>
          <w:ilvl w:val="0"/>
          <w:numId w:val="12"/>
        </w:numPr>
        <w:rPr>
          <w:lang w:val="en-ZA"/>
        </w:rPr>
      </w:pPr>
      <w:r w:rsidRPr="00CC2EB2">
        <w:rPr>
          <w:lang w:val="en-ZA"/>
        </w:rPr>
        <w:t>JavaScript</w:t>
      </w:r>
    </w:p>
    <w:p w14:paraId="1CC5D9DD" w14:textId="77777777" w:rsidR="00CC2EB2" w:rsidRPr="00CC2EB2" w:rsidRDefault="00CC2EB2" w:rsidP="00CC2EB2">
      <w:pPr>
        <w:numPr>
          <w:ilvl w:val="0"/>
          <w:numId w:val="12"/>
        </w:numPr>
        <w:rPr>
          <w:lang w:val="en-ZA"/>
        </w:rPr>
      </w:pPr>
      <w:r w:rsidRPr="00CC2EB2">
        <w:rPr>
          <w:lang w:val="en-ZA"/>
        </w:rPr>
        <w:t>Images</w:t>
      </w:r>
    </w:p>
    <w:p w14:paraId="6D43B5E5" w14:textId="77777777" w:rsidR="00CC2EB2" w:rsidRPr="00CC2EB2" w:rsidRDefault="00CC2EB2" w:rsidP="00CC2EB2">
      <w:pPr>
        <w:numPr>
          <w:ilvl w:val="0"/>
          <w:numId w:val="12"/>
        </w:numPr>
        <w:rPr>
          <w:lang w:val="en-ZA"/>
        </w:rPr>
      </w:pPr>
      <w:r w:rsidRPr="00CC2EB2">
        <w:rPr>
          <w:lang w:val="en-ZA"/>
        </w:rPr>
        <w:t>Fonts</w:t>
      </w:r>
    </w:p>
    <w:p w14:paraId="59A5FE63" w14:textId="77777777" w:rsidR="00CC2EB2" w:rsidRPr="00CC2EB2" w:rsidRDefault="00CC2EB2" w:rsidP="00CC2EB2">
      <w:pPr>
        <w:numPr>
          <w:ilvl w:val="0"/>
          <w:numId w:val="12"/>
        </w:numPr>
        <w:rPr>
          <w:lang w:val="en-ZA"/>
        </w:rPr>
      </w:pPr>
      <w:r w:rsidRPr="00CC2EB2">
        <w:rPr>
          <w:lang w:val="en-ZA"/>
        </w:rPr>
        <w:t>Branding assets</w:t>
      </w:r>
    </w:p>
    <w:p w14:paraId="501D00E5" w14:textId="77777777" w:rsidR="00CC2EB2" w:rsidRPr="00CC2EB2" w:rsidRDefault="00CC2EB2" w:rsidP="00CC2EB2">
      <w:pPr>
        <w:numPr>
          <w:ilvl w:val="0"/>
          <w:numId w:val="12"/>
        </w:numPr>
        <w:rPr>
          <w:lang w:val="en-ZA"/>
        </w:rPr>
      </w:pPr>
      <w:r w:rsidRPr="00CC2EB2">
        <w:rPr>
          <w:lang w:val="en-ZA"/>
        </w:rPr>
        <w:t>Other supporting files</w:t>
      </w:r>
    </w:p>
    <w:p w14:paraId="03B81E5F" w14:textId="77777777" w:rsidR="00CC2EB2" w:rsidRPr="00CC2EB2" w:rsidRDefault="00186883" w:rsidP="00CC2EB2">
      <w:pPr>
        <w:rPr>
          <w:lang w:val="en-ZA"/>
        </w:rPr>
      </w:pPr>
      <w:r>
        <w:rPr>
          <w:lang w:val="en-ZA"/>
        </w:rPr>
        <w:pict w14:anchorId="704DA3B6">
          <v:rect id="_x0000_i1029" style="width:0;height:1.5pt" o:hralign="center" o:hrstd="t" o:hr="t" fillcolor="#a0a0a0" stroked="f"/>
        </w:pict>
      </w:r>
    </w:p>
    <w:p w14:paraId="4971D96F" w14:textId="77777777" w:rsidR="00CC2EB2" w:rsidRPr="00CC2EB2" w:rsidRDefault="00CC2EB2" w:rsidP="00CC2EB2">
      <w:pPr>
        <w:rPr>
          <w:b/>
          <w:bCs/>
          <w:lang w:val="en-ZA"/>
        </w:rPr>
      </w:pPr>
      <w:r w:rsidRPr="00CC2EB2">
        <w:rPr>
          <w:b/>
          <w:bCs/>
          <w:lang w:val="en-ZA"/>
        </w:rPr>
        <w:t>6. Location</w:t>
      </w:r>
    </w:p>
    <w:p w14:paraId="2FAF56A2" w14:textId="77777777" w:rsidR="00CC2EB2" w:rsidRPr="00CC2EB2" w:rsidRDefault="00CC2EB2" w:rsidP="00CC2EB2">
      <w:pPr>
        <w:rPr>
          <w:lang w:val="en-ZA"/>
        </w:rPr>
      </w:pPr>
      <w:r w:rsidRPr="00CC2EB2">
        <w:rPr>
          <w:b/>
          <w:bCs/>
          <w:lang w:val="en-ZA"/>
        </w:rPr>
        <w:t>Khula Digital</w:t>
      </w:r>
    </w:p>
    <w:p w14:paraId="749B607C" w14:textId="77777777" w:rsidR="00CC2EB2" w:rsidRPr="00CC2EB2" w:rsidRDefault="00CC2EB2" w:rsidP="00CC2EB2">
      <w:pPr>
        <w:rPr>
          <w:lang w:val="en-ZA"/>
        </w:rPr>
      </w:pPr>
      <w:r w:rsidRPr="00CC2EB2">
        <w:rPr>
          <w:b/>
          <w:bCs/>
          <w:lang w:val="en-ZA"/>
        </w:rPr>
        <w:t>Location:</w:t>
      </w:r>
      <w:r w:rsidRPr="00CC2EB2">
        <w:rPr>
          <w:lang w:val="en-ZA"/>
        </w:rPr>
        <w:t xml:space="preserve"> [Insert Business Address]</w:t>
      </w:r>
      <w:r w:rsidRPr="00CC2EB2">
        <w:rPr>
          <w:lang w:val="en-ZA"/>
        </w:rPr>
        <w:br/>
      </w:r>
      <w:r w:rsidRPr="00CC2EB2">
        <w:rPr>
          <w:b/>
          <w:bCs/>
          <w:lang w:val="en-ZA"/>
        </w:rPr>
        <w:t>City/Town:</w:t>
      </w:r>
      <w:r w:rsidRPr="00CC2EB2">
        <w:rPr>
          <w:lang w:val="en-ZA"/>
        </w:rPr>
        <w:t xml:space="preserve"> [Insert City/Town]</w:t>
      </w:r>
      <w:r w:rsidRPr="00CC2EB2">
        <w:rPr>
          <w:lang w:val="en-ZA"/>
        </w:rPr>
        <w:br/>
      </w:r>
      <w:r w:rsidRPr="00CC2EB2">
        <w:rPr>
          <w:b/>
          <w:bCs/>
          <w:lang w:val="en-ZA"/>
        </w:rPr>
        <w:t>Country:</w:t>
      </w:r>
      <w:r w:rsidRPr="00CC2EB2">
        <w:rPr>
          <w:lang w:val="en-ZA"/>
        </w:rPr>
        <w:t xml:space="preserve"> [Insert Country]</w:t>
      </w:r>
    </w:p>
    <w:p w14:paraId="07D17ADF" w14:textId="77777777" w:rsidR="00CC2EB2" w:rsidRPr="00CC2EB2" w:rsidRDefault="00CC2EB2" w:rsidP="00CC2EB2">
      <w:pPr>
        <w:rPr>
          <w:lang w:val="en-ZA"/>
        </w:rPr>
      </w:pPr>
      <w:r w:rsidRPr="00CC2EB2">
        <w:rPr>
          <w:lang w:val="en-ZA"/>
        </w:rPr>
        <w:lastRenderedPageBreak/>
        <w:t>The location details will be displayed on the website's contact page and may also be integrated with an online map to help clients easily find the business.</w:t>
      </w:r>
    </w:p>
    <w:p w14:paraId="0A638060" w14:textId="77777777" w:rsidR="00CC2EB2" w:rsidRPr="00CC2EB2" w:rsidRDefault="00186883" w:rsidP="00CC2EB2">
      <w:pPr>
        <w:rPr>
          <w:lang w:val="en-ZA"/>
        </w:rPr>
      </w:pPr>
      <w:r>
        <w:rPr>
          <w:lang w:val="en-ZA"/>
        </w:rPr>
        <w:pict w14:anchorId="6D8E80FD">
          <v:rect id="_x0000_i1030" style="width:0;height:1.5pt" o:hralign="center" o:hrstd="t" o:hr="t" fillcolor="#a0a0a0" stroked="f"/>
        </w:pict>
      </w:r>
    </w:p>
    <w:p w14:paraId="48B3D712" w14:textId="77777777" w:rsidR="000F2690" w:rsidRDefault="00427E52" w:rsidP="00CC2EB2">
      <w:pPr>
        <w:rPr>
          <w:b/>
          <w:bCs/>
          <w:lang w:val="en-ZA"/>
        </w:rPr>
      </w:pPr>
      <w:r>
        <w:rPr>
          <w:noProof/>
        </w:rPr>
        <w:drawing>
          <wp:inline distT="0" distB="0" distL="0" distR="0" wp14:anchorId="235C32DB" wp14:editId="1A318DC6">
            <wp:extent cx="1289714" cy="1036955"/>
            <wp:effectExtent l="0" t="0" r="5715" b="0"/>
            <wp:docPr id="2088445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9160" cy="1052590"/>
                    </a:xfrm>
                    <a:prstGeom prst="rect">
                      <a:avLst/>
                    </a:prstGeom>
                    <a:noFill/>
                    <a:ln>
                      <a:noFill/>
                    </a:ln>
                  </pic:spPr>
                </pic:pic>
              </a:graphicData>
            </a:graphic>
          </wp:inline>
        </w:drawing>
      </w:r>
    </w:p>
    <w:p w14:paraId="2640A1AB" w14:textId="2B4672EE" w:rsidR="00CC2EB2" w:rsidRPr="00CC2EB2" w:rsidRDefault="00CC2EB2" w:rsidP="00CC2EB2">
      <w:pPr>
        <w:rPr>
          <w:b/>
          <w:bCs/>
          <w:lang w:val="en-ZA"/>
        </w:rPr>
      </w:pPr>
      <w:r w:rsidRPr="00CC2EB2">
        <w:rPr>
          <w:b/>
          <w:bCs/>
          <w:lang w:val="en-ZA"/>
        </w:rPr>
        <w:t>7. Payment Information</w:t>
      </w:r>
    </w:p>
    <w:p w14:paraId="1886D8D7" w14:textId="77777777" w:rsidR="00CC2EB2" w:rsidRPr="00CC2EB2" w:rsidRDefault="00CC2EB2" w:rsidP="00CC2EB2">
      <w:pPr>
        <w:rPr>
          <w:lang w:val="en-ZA"/>
        </w:rPr>
      </w:pPr>
      <w:r w:rsidRPr="00CC2EB2">
        <w:rPr>
          <w:lang w:val="en-ZA"/>
        </w:rPr>
        <w:t>To ensure transparency and a smooth working relationship, the proposed payment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262"/>
      </w:tblGrid>
      <w:tr w:rsidR="00CC2EB2" w:rsidRPr="00CC2EB2" w14:paraId="28AC4CE5" w14:textId="77777777">
        <w:trPr>
          <w:tblHeader/>
          <w:tblCellSpacing w:w="15" w:type="dxa"/>
        </w:trPr>
        <w:tc>
          <w:tcPr>
            <w:tcW w:w="0" w:type="auto"/>
            <w:vAlign w:val="center"/>
            <w:hideMark/>
          </w:tcPr>
          <w:p w14:paraId="08398108" w14:textId="77777777" w:rsidR="00CC2EB2" w:rsidRPr="00CC2EB2" w:rsidRDefault="00CC2EB2" w:rsidP="00CC2EB2">
            <w:pPr>
              <w:rPr>
                <w:b/>
                <w:bCs/>
                <w:lang w:val="en-ZA"/>
              </w:rPr>
            </w:pPr>
            <w:r w:rsidRPr="00CC2EB2">
              <w:rPr>
                <w:b/>
                <w:bCs/>
                <w:lang w:val="en-ZA"/>
              </w:rPr>
              <w:t>Payment Stage</w:t>
            </w:r>
          </w:p>
        </w:tc>
        <w:tc>
          <w:tcPr>
            <w:tcW w:w="0" w:type="auto"/>
            <w:vAlign w:val="center"/>
            <w:hideMark/>
          </w:tcPr>
          <w:p w14:paraId="2117C9FA" w14:textId="77777777" w:rsidR="00CC2EB2" w:rsidRPr="00CC2EB2" w:rsidRDefault="00CC2EB2" w:rsidP="00CC2EB2">
            <w:pPr>
              <w:rPr>
                <w:b/>
                <w:bCs/>
                <w:lang w:val="en-ZA"/>
              </w:rPr>
            </w:pPr>
            <w:r w:rsidRPr="00CC2EB2">
              <w:rPr>
                <w:b/>
                <w:bCs/>
                <w:lang w:val="en-ZA"/>
              </w:rPr>
              <w:t>Percentage</w:t>
            </w:r>
          </w:p>
        </w:tc>
      </w:tr>
      <w:tr w:rsidR="00CC2EB2" w:rsidRPr="00CC2EB2" w14:paraId="48E1482D" w14:textId="77777777">
        <w:trPr>
          <w:tblCellSpacing w:w="15" w:type="dxa"/>
        </w:trPr>
        <w:tc>
          <w:tcPr>
            <w:tcW w:w="0" w:type="auto"/>
            <w:vAlign w:val="center"/>
            <w:hideMark/>
          </w:tcPr>
          <w:p w14:paraId="750EB532" w14:textId="77777777" w:rsidR="00CC2EB2" w:rsidRPr="00CC2EB2" w:rsidRDefault="00CC2EB2" w:rsidP="00CC2EB2">
            <w:pPr>
              <w:rPr>
                <w:lang w:val="en-ZA"/>
              </w:rPr>
            </w:pPr>
            <w:r w:rsidRPr="00CC2EB2">
              <w:rPr>
                <w:lang w:val="en-ZA"/>
              </w:rPr>
              <w:t>Project commencement/deposit</w:t>
            </w:r>
          </w:p>
        </w:tc>
        <w:tc>
          <w:tcPr>
            <w:tcW w:w="0" w:type="auto"/>
            <w:vAlign w:val="center"/>
            <w:hideMark/>
          </w:tcPr>
          <w:p w14:paraId="504A2E5B" w14:textId="77777777" w:rsidR="00CC2EB2" w:rsidRPr="00CC2EB2" w:rsidRDefault="00CC2EB2" w:rsidP="00CC2EB2">
            <w:pPr>
              <w:rPr>
                <w:lang w:val="en-ZA"/>
              </w:rPr>
            </w:pPr>
            <w:r w:rsidRPr="00CC2EB2">
              <w:rPr>
                <w:b/>
                <w:bCs/>
                <w:lang w:val="en-ZA"/>
              </w:rPr>
              <w:t>50%</w:t>
            </w:r>
          </w:p>
        </w:tc>
      </w:tr>
      <w:tr w:rsidR="00CC2EB2" w:rsidRPr="00CC2EB2" w14:paraId="1691E3AE" w14:textId="77777777">
        <w:trPr>
          <w:tblCellSpacing w:w="15" w:type="dxa"/>
        </w:trPr>
        <w:tc>
          <w:tcPr>
            <w:tcW w:w="0" w:type="auto"/>
            <w:vAlign w:val="center"/>
            <w:hideMark/>
          </w:tcPr>
          <w:p w14:paraId="059ACE80" w14:textId="77777777" w:rsidR="00CC2EB2" w:rsidRPr="00CC2EB2" w:rsidRDefault="00CC2EB2" w:rsidP="00CC2EB2">
            <w:pPr>
              <w:rPr>
                <w:lang w:val="en-ZA"/>
              </w:rPr>
            </w:pPr>
            <w:r w:rsidRPr="00CC2EB2">
              <w:rPr>
                <w:lang w:val="en-ZA"/>
              </w:rPr>
              <w:t>Website development milestone</w:t>
            </w:r>
          </w:p>
        </w:tc>
        <w:tc>
          <w:tcPr>
            <w:tcW w:w="0" w:type="auto"/>
            <w:vAlign w:val="center"/>
            <w:hideMark/>
          </w:tcPr>
          <w:p w14:paraId="1EF0CA69" w14:textId="77777777" w:rsidR="00CC2EB2" w:rsidRPr="00CC2EB2" w:rsidRDefault="00CC2EB2" w:rsidP="00CC2EB2">
            <w:pPr>
              <w:rPr>
                <w:lang w:val="en-ZA"/>
              </w:rPr>
            </w:pPr>
            <w:r w:rsidRPr="00CC2EB2">
              <w:rPr>
                <w:b/>
                <w:bCs/>
                <w:lang w:val="en-ZA"/>
              </w:rPr>
              <w:t>30%</w:t>
            </w:r>
          </w:p>
        </w:tc>
      </w:tr>
      <w:tr w:rsidR="00CC2EB2" w:rsidRPr="00CC2EB2" w14:paraId="07AF0CBA" w14:textId="77777777">
        <w:trPr>
          <w:tblCellSpacing w:w="15" w:type="dxa"/>
        </w:trPr>
        <w:tc>
          <w:tcPr>
            <w:tcW w:w="0" w:type="auto"/>
            <w:vAlign w:val="center"/>
            <w:hideMark/>
          </w:tcPr>
          <w:p w14:paraId="75D85343" w14:textId="77777777" w:rsidR="00CC2EB2" w:rsidRPr="00CC2EB2" w:rsidRDefault="00CC2EB2" w:rsidP="00CC2EB2">
            <w:pPr>
              <w:rPr>
                <w:lang w:val="en-ZA"/>
              </w:rPr>
            </w:pPr>
            <w:r w:rsidRPr="00CC2EB2">
              <w:rPr>
                <w:lang w:val="en-ZA"/>
              </w:rPr>
              <w:t>Final testing and delivery</w:t>
            </w:r>
          </w:p>
        </w:tc>
        <w:tc>
          <w:tcPr>
            <w:tcW w:w="0" w:type="auto"/>
            <w:vAlign w:val="center"/>
            <w:hideMark/>
          </w:tcPr>
          <w:p w14:paraId="06FF355E" w14:textId="77777777" w:rsidR="00CC2EB2" w:rsidRPr="00CC2EB2" w:rsidRDefault="00CC2EB2" w:rsidP="00CC2EB2">
            <w:pPr>
              <w:rPr>
                <w:lang w:val="en-ZA"/>
              </w:rPr>
            </w:pPr>
            <w:r w:rsidRPr="00CC2EB2">
              <w:rPr>
                <w:b/>
                <w:bCs/>
                <w:lang w:val="en-ZA"/>
              </w:rPr>
              <w:t>20%</w:t>
            </w:r>
          </w:p>
        </w:tc>
      </w:tr>
      <w:tr w:rsidR="00CC2EB2" w:rsidRPr="00CC2EB2" w14:paraId="5B1E3667" w14:textId="77777777">
        <w:trPr>
          <w:tblCellSpacing w:w="15" w:type="dxa"/>
        </w:trPr>
        <w:tc>
          <w:tcPr>
            <w:tcW w:w="0" w:type="auto"/>
            <w:vAlign w:val="center"/>
            <w:hideMark/>
          </w:tcPr>
          <w:p w14:paraId="6187EA2D" w14:textId="77777777" w:rsidR="00CC2EB2" w:rsidRPr="00CC2EB2" w:rsidRDefault="00CC2EB2" w:rsidP="00CC2EB2">
            <w:pPr>
              <w:rPr>
                <w:lang w:val="en-ZA"/>
              </w:rPr>
            </w:pPr>
            <w:r w:rsidRPr="00CC2EB2">
              <w:rPr>
                <w:b/>
                <w:bCs/>
                <w:lang w:val="en-ZA"/>
              </w:rPr>
              <w:t>Total</w:t>
            </w:r>
          </w:p>
        </w:tc>
        <w:tc>
          <w:tcPr>
            <w:tcW w:w="0" w:type="auto"/>
            <w:vAlign w:val="center"/>
            <w:hideMark/>
          </w:tcPr>
          <w:p w14:paraId="362F9970" w14:textId="77777777" w:rsidR="00CC2EB2" w:rsidRPr="00CC2EB2" w:rsidRDefault="00CC2EB2" w:rsidP="00CC2EB2">
            <w:pPr>
              <w:rPr>
                <w:lang w:val="en-ZA"/>
              </w:rPr>
            </w:pPr>
            <w:r w:rsidRPr="00CC2EB2">
              <w:rPr>
                <w:b/>
                <w:bCs/>
                <w:lang w:val="en-ZA"/>
              </w:rPr>
              <w:t>100%</w:t>
            </w:r>
          </w:p>
        </w:tc>
      </w:tr>
    </w:tbl>
    <w:p w14:paraId="3119E9A8" w14:textId="77777777" w:rsidR="00CC2EB2" w:rsidRPr="00CC2EB2" w:rsidRDefault="00CC2EB2" w:rsidP="00CC2EB2">
      <w:pPr>
        <w:rPr>
          <w:b/>
          <w:bCs/>
          <w:lang w:val="en-ZA"/>
        </w:rPr>
      </w:pPr>
      <w:r w:rsidRPr="00CC2EB2">
        <w:rPr>
          <w:b/>
          <w:bCs/>
          <w:lang w:val="en-ZA"/>
        </w:rPr>
        <w:t>Payment Terms</w:t>
      </w:r>
    </w:p>
    <w:p w14:paraId="4A259C82" w14:textId="77777777" w:rsidR="00CC2EB2" w:rsidRPr="00CC2EB2" w:rsidRDefault="00CC2EB2" w:rsidP="00CC2EB2">
      <w:pPr>
        <w:numPr>
          <w:ilvl w:val="0"/>
          <w:numId w:val="13"/>
        </w:numPr>
        <w:rPr>
          <w:lang w:val="en-ZA"/>
        </w:rPr>
      </w:pPr>
      <w:r w:rsidRPr="00CC2EB2">
        <w:rPr>
          <w:lang w:val="en-ZA"/>
        </w:rPr>
        <w:t xml:space="preserve">A </w:t>
      </w:r>
      <w:r w:rsidRPr="00CC2EB2">
        <w:rPr>
          <w:b/>
          <w:bCs/>
          <w:lang w:val="en-ZA"/>
        </w:rPr>
        <w:t>50% deposit</w:t>
      </w:r>
      <w:r w:rsidRPr="00CC2EB2">
        <w:rPr>
          <w:lang w:val="en-ZA"/>
        </w:rPr>
        <w:t xml:space="preserve"> is required before development begins.</w:t>
      </w:r>
    </w:p>
    <w:p w14:paraId="1FF21633" w14:textId="77777777" w:rsidR="00CC2EB2" w:rsidRPr="00CC2EB2" w:rsidRDefault="00CC2EB2" w:rsidP="00CC2EB2">
      <w:pPr>
        <w:numPr>
          <w:ilvl w:val="0"/>
          <w:numId w:val="13"/>
        </w:numPr>
        <w:rPr>
          <w:lang w:val="en-ZA"/>
        </w:rPr>
      </w:pPr>
      <w:r w:rsidRPr="00CC2EB2">
        <w:rPr>
          <w:lang w:val="en-ZA"/>
        </w:rPr>
        <w:t xml:space="preserve">The second </w:t>
      </w:r>
      <w:r w:rsidRPr="00CC2EB2">
        <w:rPr>
          <w:b/>
          <w:bCs/>
          <w:lang w:val="en-ZA"/>
        </w:rPr>
        <w:t>30% payment</w:t>
      </w:r>
      <w:r w:rsidRPr="00CC2EB2">
        <w:rPr>
          <w:lang w:val="en-ZA"/>
        </w:rPr>
        <w:t xml:space="preserve"> will be due once the main website development milestone has been completed.</w:t>
      </w:r>
    </w:p>
    <w:p w14:paraId="254A5661" w14:textId="77777777" w:rsidR="00CC2EB2" w:rsidRPr="00CC2EB2" w:rsidRDefault="00CC2EB2" w:rsidP="00CC2EB2">
      <w:pPr>
        <w:numPr>
          <w:ilvl w:val="0"/>
          <w:numId w:val="13"/>
        </w:numPr>
        <w:rPr>
          <w:lang w:val="en-ZA"/>
        </w:rPr>
      </w:pPr>
      <w:r w:rsidRPr="00CC2EB2">
        <w:rPr>
          <w:lang w:val="en-ZA"/>
        </w:rPr>
        <w:t xml:space="preserve">The final </w:t>
      </w:r>
      <w:r w:rsidRPr="00CC2EB2">
        <w:rPr>
          <w:b/>
          <w:bCs/>
          <w:lang w:val="en-ZA"/>
        </w:rPr>
        <w:t>20% payment</w:t>
      </w:r>
      <w:r w:rsidRPr="00CC2EB2">
        <w:rPr>
          <w:lang w:val="en-ZA"/>
        </w:rPr>
        <w:t xml:space="preserve"> will be required before final delivery and publication of the completed website.</w:t>
      </w:r>
    </w:p>
    <w:p w14:paraId="2FE09564" w14:textId="77777777" w:rsidR="00CC2EB2" w:rsidRPr="00CC2EB2" w:rsidRDefault="00CC2EB2" w:rsidP="00CC2EB2">
      <w:pPr>
        <w:numPr>
          <w:ilvl w:val="0"/>
          <w:numId w:val="13"/>
        </w:numPr>
        <w:rPr>
          <w:lang w:val="en-ZA"/>
        </w:rPr>
      </w:pPr>
      <w:r w:rsidRPr="00CC2EB2">
        <w:rPr>
          <w:lang w:val="en-ZA"/>
        </w:rPr>
        <w:t>Additional features or requirements outside the agreed project scope may be quoted separately.</w:t>
      </w:r>
    </w:p>
    <w:p w14:paraId="55CFE21C" w14:textId="77777777" w:rsidR="00CC2EB2" w:rsidRPr="00CC2EB2" w:rsidRDefault="00CC2EB2" w:rsidP="00CC2EB2">
      <w:pPr>
        <w:numPr>
          <w:ilvl w:val="0"/>
          <w:numId w:val="13"/>
        </w:numPr>
        <w:rPr>
          <w:lang w:val="en-ZA"/>
        </w:rPr>
      </w:pPr>
      <w:r w:rsidRPr="00CC2EB2">
        <w:rPr>
          <w:lang w:val="en-ZA"/>
        </w:rPr>
        <w:t>All payments should be made using the official Khula Digital payment details provided to the client.</w:t>
      </w:r>
    </w:p>
    <w:p w14:paraId="232242A3" w14:textId="77777777" w:rsidR="00CC2EB2" w:rsidRPr="00CC2EB2" w:rsidRDefault="00CC2EB2" w:rsidP="00CC2EB2">
      <w:pPr>
        <w:rPr>
          <w:lang w:val="en-ZA"/>
        </w:rPr>
      </w:pPr>
      <w:r w:rsidRPr="00CC2EB2">
        <w:rPr>
          <w:b/>
          <w:bCs/>
          <w:lang w:val="en-ZA"/>
        </w:rPr>
        <w:t>Payment Method:</w:t>
      </w:r>
      <w:r w:rsidRPr="00CC2EB2">
        <w:rPr>
          <w:lang w:val="en-ZA"/>
        </w:rPr>
        <w:t xml:space="preserve"> [Bank Transfer / Mobile Money / Other]</w:t>
      </w:r>
      <w:r w:rsidRPr="00CC2EB2">
        <w:rPr>
          <w:lang w:val="en-ZA"/>
        </w:rPr>
        <w:br/>
      </w:r>
      <w:r w:rsidRPr="00CC2EB2">
        <w:rPr>
          <w:b/>
          <w:bCs/>
          <w:lang w:val="en-ZA"/>
        </w:rPr>
        <w:t>Account Name:</w:t>
      </w:r>
      <w:r w:rsidRPr="00CC2EB2">
        <w:rPr>
          <w:lang w:val="en-ZA"/>
        </w:rPr>
        <w:t xml:space="preserve"> Khula Digital</w:t>
      </w:r>
      <w:r w:rsidRPr="00CC2EB2">
        <w:rPr>
          <w:lang w:val="en-ZA"/>
        </w:rPr>
        <w:br/>
      </w:r>
      <w:r w:rsidRPr="00CC2EB2">
        <w:rPr>
          <w:b/>
          <w:bCs/>
          <w:lang w:val="en-ZA"/>
        </w:rPr>
        <w:t>Bank:</w:t>
      </w:r>
      <w:r w:rsidRPr="00CC2EB2">
        <w:rPr>
          <w:lang w:val="en-ZA"/>
        </w:rPr>
        <w:t xml:space="preserve"> [Insert Bank Name]</w:t>
      </w:r>
      <w:r w:rsidRPr="00CC2EB2">
        <w:rPr>
          <w:lang w:val="en-ZA"/>
        </w:rPr>
        <w:br/>
      </w:r>
      <w:r w:rsidRPr="00CC2EB2">
        <w:rPr>
          <w:b/>
          <w:bCs/>
          <w:lang w:val="en-ZA"/>
        </w:rPr>
        <w:t>Account Number:</w:t>
      </w:r>
      <w:r w:rsidRPr="00CC2EB2">
        <w:rPr>
          <w:lang w:val="en-ZA"/>
        </w:rPr>
        <w:t xml:space="preserve"> [Insert Account Number]</w:t>
      </w:r>
      <w:r w:rsidRPr="00CC2EB2">
        <w:rPr>
          <w:lang w:val="en-ZA"/>
        </w:rPr>
        <w:br/>
      </w:r>
      <w:r w:rsidRPr="00CC2EB2">
        <w:rPr>
          <w:b/>
          <w:bCs/>
          <w:lang w:val="en-ZA"/>
        </w:rPr>
        <w:t>Branch:</w:t>
      </w:r>
      <w:r w:rsidRPr="00CC2EB2">
        <w:rPr>
          <w:lang w:val="en-ZA"/>
        </w:rPr>
        <w:t xml:space="preserve"> [Insert Branch]</w:t>
      </w:r>
      <w:r w:rsidRPr="00CC2EB2">
        <w:rPr>
          <w:lang w:val="en-ZA"/>
        </w:rPr>
        <w:br/>
      </w:r>
      <w:r w:rsidRPr="00CC2EB2">
        <w:rPr>
          <w:b/>
          <w:bCs/>
          <w:lang w:val="en-ZA"/>
        </w:rPr>
        <w:t>Reference:</w:t>
      </w:r>
      <w:r w:rsidRPr="00CC2EB2">
        <w:rPr>
          <w:lang w:val="en-ZA"/>
        </w:rPr>
        <w:t xml:space="preserve"> Client Name / Project Name</w:t>
      </w:r>
    </w:p>
    <w:p w14:paraId="7463215B" w14:textId="77777777" w:rsidR="00CC2EB2" w:rsidRPr="00CC2EB2" w:rsidRDefault="00186883" w:rsidP="00CC2EB2">
      <w:pPr>
        <w:rPr>
          <w:lang w:val="en-ZA"/>
        </w:rPr>
      </w:pPr>
      <w:r>
        <w:rPr>
          <w:lang w:val="en-ZA"/>
        </w:rPr>
        <w:pict w14:anchorId="0EF75E21">
          <v:rect id="_x0000_i1031" style="width:0;height:1.5pt" o:hralign="center" o:hrstd="t" o:hr="t" fillcolor="#a0a0a0" stroked="f"/>
        </w:pict>
      </w:r>
    </w:p>
    <w:p w14:paraId="1A039E77" w14:textId="77777777" w:rsidR="00CC2EB2" w:rsidRPr="00CC2EB2" w:rsidRDefault="00CC2EB2" w:rsidP="00CC2EB2">
      <w:pPr>
        <w:rPr>
          <w:b/>
          <w:bCs/>
          <w:lang w:val="en-ZA"/>
        </w:rPr>
      </w:pPr>
      <w:r w:rsidRPr="00CC2EB2">
        <w:rPr>
          <w:b/>
          <w:bCs/>
          <w:lang w:val="en-ZA"/>
        </w:rPr>
        <w:lastRenderedPageBreak/>
        <w:t>8. Expected Outcome</w:t>
      </w:r>
    </w:p>
    <w:p w14:paraId="17E2FF31" w14:textId="77777777" w:rsidR="00CC2EB2" w:rsidRPr="00CC2EB2" w:rsidRDefault="00CC2EB2" w:rsidP="00CC2EB2">
      <w:pPr>
        <w:rPr>
          <w:lang w:val="en-ZA"/>
        </w:rPr>
      </w:pPr>
      <w:r w:rsidRPr="00CC2EB2">
        <w:rPr>
          <w:lang w:val="en-ZA"/>
        </w:rPr>
        <w:t>At the completion of the project, Khula Digital will deliver a professional website with a clear structure, engaging content, responsive design, and an organised technical foundation.</w:t>
      </w:r>
    </w:p>
    <w:p w14:paraId="25C95A99" w14:textId="77777777" w:rsidR="006C1FB3" w:rsidRDefault="000F2690" w:rsidP="00CC2EB2">
      <w:pPr>
        <w:rPr>
          <w:lang w:val="en-ZA"/>
        </w:rPr>
      </w:pPr>
      <w:r>
        <w:rPr>
          <w:noProof/>
        </w:rPr>
        <w:drawing>
          <wp:inline distT="0" distB="0" distL="0" distR="0" wp14:anchorId="10501F42" wp14:editId="0F312489">
            <wp:extent cx="1883391" cy="1555750"/>
            <wp:effectExtent l="0" t="0" r="3175" b="6350"/>
            <wp:docPr id="23245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9135" cy="1568755"/>
                    </a:xfrm>
                    <a:prstGeom prst="rect">
                      <a:avLst/>
                    </a:prstGeom>
                    <a:noFill/>
                    <a:ln>
                      <a:noFill/>
                    </a:ln>
                  </pic:spPr>
                </pic:pic>
              </a:graphicData>
            </a:graphic>
          </wp:inline>
        </w:drawing>
      </w:r>
    </w:p>
    <w:p w14:paraId="7A64CAF9" w14:textId="5B494AD9" w:rsidR="00CC2EB2" w:rsidRPr="00CC2EB2" w:rsidRDefault="00CC2EB2" w:rsidP="00CC2EB2">
      <w:pPr>
        <w:rPr>
          <w:lang w:val="en-ZA"/>
        </w:rPr>
      </w:pPr>
      <w:r w:rsidRPr="00CC2EB2">
        <w:rPr>
          <w:lang w:val="en-ZA"/>
        </w:rPr>
        <w:t>The website will provide the organisation with a strong platform for building credibility, reaching customers, promoting its services, and growing its digital presence.</w:t>
      </w:r>
    </w:p>
    <w:p w14:paraId="07CB99F0" w14:textId="77777777" w:rsidR="00CC2EB2" w:rsidRPr="00CC2EB2" w:rsidRDefault="00186883" w:rsidP="00CC2EB2">
      <w:pPr>
        <w:rPr>
          <w:lang w:val="en-ZA"/>
        </w:rPr>
      </w:pPr>
      <w:r>
        <w:rPr>
          <w:lang w:val="en-ZA"/>
        </w:rPr>
        <w:pict w14:anchorId="42E2C0F9">
          <v:rect id="_x0000_i1032" style="width:0;height:1.5pt" o:hralign="center" o:hrstd="t" o:hr="t" fillcolor="#a0a0a0" stroked="f"/>
        </w:pict>
      </w:r>
    </w:p>
    <w:p w14:paraId="28DD39D2" w14:textId="77777777" w:rsidR="00CC2EB2" w:rsidRPr="00CC2EB2" w:rsidRDefault="00CC2EB2" w:rsidP="00CC2EB2">
      <w:pPr>
        <w:rPr>
          <w:b/>
          <w:bCs/>
          <w:lang w:val="en-ZA"/>
        </w:rPr>
      </w:pPr>
      <w:r w:rsidRPr="00CC2EB2">
        <w:rPr>
          <w:b/>
          <w:bCs/>
          <w:lang w:val="en-ZA"/>
        </w:rPr>
        <w:t>9. Khula Digital Commitment</w:t>
      </w:r>
    </w:p>
    <w:p w14:paraId="49FFF884" w14:textId="77777777" w:rsidR="00CC2EB2" w:rsidRPr="00CC2EB2" w:rsidRDefault="00CC2EB2" w:rsidP="00CC2EB2">
      <w:pPr>
        <w:rPr>
          <w:lang w:val="en-ZA"/>
        </w:rPr>
      </w:pPr>
      <w:r w:rsidRPr="00CC2EB2">
        <w:rPr>
          <w:lang w:val="en-ZA"/>
        </w:rPr>
        <w:t xml:space="preserve">At </w:t>
      </w:r>
      <w:r w:rsidRPr="00CC2EB2">
        <w:rPr>
          <w:b/>
          <w:bCs/>
          <w:lang w:val="en-ZA"/>
        </w:rPr>
        <w:t>Khula Digital</w:t>
      </w:r>
      <w:r w:rsidRPr="00CC2EB2">
        <w:rPr>
          <w:lang w:val="en-ZA"/>
        </w:rPr>
        <w:t>, we believe that every organisation deserves a digital presence that reflects its identity and ambitions.</w:t>
      </w:r>
    </w:p>
    <w:p w14:paraId="7BEDC7E0" w14:textId="77777777" w:rsidR="00CC2EB2" w:rsidRPr="00CC2EB2" w:rsidRDefault="00CC2EB2" w:rsidP="00CC2EB2">
      <w:pPr>
        <w:rPr>
          <w:lang w:val="en-ZA"/>
        </w:rPr>
      </w:pPr>
      <w:r w:rsidRPr="00CC2EB2">
        <w:rPr>
          <w:lang w:val="en-ZA"/>
        </w:rPr>
        <w:t>We are committed to delivering solutions that are:</w:t>
      </w:r>
    </w:p>
    <w:p w14:paraId="6C19DA1A" w14:textId="77777777" w:rsidR="00CC2EB2" w:rsidRPr="00CC2EB2" w:rsidRDefault="00CC2EB2" w:rsidP="00CC2EB2">
      <w:pPr>
        <w:rPr>
          <w:lang w:val="en-ZA"/>
        </w:rPr>
      </w:pPr>
      <w:r w:rsidRPr="00CC2EB2">
        <w:rPr>
          <w:b/>
          <w:bCs/>
          <w:lang w:val="en-ZA"/>
        </w:rPr>
        <w:t>Professional. Creative. Accessible. Reliable. Growth-focused.</w:t>
      </w:r>
    </w:p>
    <w:p w14:paraId="36D10FDB" w14:textId="77777777" w:rsidR="00CC2EB2" w:rsidRPr="00CC2EB2" w:rsidRDefault="00CC2EB2" w:rsidP="00CC2EB2">
      <w:pPr>
        <w:rPr>
          <w:b/>
          <w:bCs/>
          <w:lang w:val="en-ZA"/>
        </w:rPr>
      </w:pPr>
      <w:r w:rsidRPr="00CC2EB2">
        <w:rPr>
          <w:b/>
          <w:bCs/>
          <w:lang w:val="en-ZA"/>
        </w:rPr>
        <w:t>Khula Digital</w:t>
      </w:r>
    </w:p>
    <w:p w14:paraId="0D5A1A81" w14:textId="77777777" w:rsidR="00CC2EB2" w:rsidRPr="00CC2EB2" w:rsidRDefault="00CC2EB2" w:rsidP="00CC2EB2">
      <w:pPr>
        <w:rPr>
          <w:lang w:val="en-ZA"/>
        </w:rPr>
      </w:pPr>
      <w:r w:rsidRPr="00CC2EB2">
        <w:rPr>
          <w:b/>
          <w:bCs/>
          <w:lang w:val="en-ZA"/>
        </w:rPr>
        <w:t>Build with purpose. Design for people. Grow digitally.</w:t>
      </w:r>
    </w:p>
    <w:p w14:paraId="5591CA50" w14:textId="77777777" w:rsidR="00635D53" w:rsidRPr="00635D53" w:rsidRDefault="00635D53" w:rsidP="00635D53"/>
    <w:p w14:paraId="1250FE13" w14:textId="77777777" w:rsidR="00B3694F" w:rsidRPr="00B3694F" w:rsidRDefault="00B3694F" w:rsidP="00B3694F">
      <w:pPr>
        <w:rPr>
          <w:b/>
          <w:bCs/>
          <w:lang w:val="en-ZA"/>
        </w:rPr>
      </w:pPr>
      <w:r w:rsidRPr="00B3694F">
        <w:rPr>
          <w:b/>
          <w:bCs/>
          <w:lang w:val="en-ZA"/>
        </w:rPr>
        <w:t>References</w:t>
      </w:r>
    </w:p>
    <w:p w14:paraId="482FCD95" w14:textId="77777777" w:rsidR="00B3694F" w:rsidRPr="00B3694F" w:rsidRDefault="00B3694F" w:rsidP="00B3694F">
      <w:pPr>
        <w:numPr>
          <w:ilvl w:val="0"/>
          <w:numId w:val="14"/>
        </w:numPr>
        <w:rPr>
          <w:lang w:val="en-ZA"/>
        </w:rPr>
      </w:pPr>
      <w:r w:rsidRPr="00B3694F">
        <w:rPr>
          <w:lang w:val="en-ZA"/>
        </w:rPr>
        <w:t xml:space="preserve">Mozilla Developer Network (MDN). </w:t>
      </w:r>
      <w:r w:rsidRPr="00B3694F">
        <w:rPr>
          <w:i/>
          <w:iCs/>
          <w:lang w:val="en-ZA"/>
        </w:rPr>
        <w:t>HTML: A Good Basis for Accessibility</w:t>
      </w:r>
      <w:r w:rsidRPr="00B3694F">
        <w:rPr>
          <w:lang w:val="en-ZA"/>
        </w:rPr>
        <w:t xml:space="preserve">. Available at: </w:t>
      </w:r>
      <w:hyperlink r:id="rId14" w:history="1">
        <w:r w:rsidRPr="00B3694F">
          <w:rPr>
            <w:rStyle w:val="Hyperlink"/>
            <w:lang w:val="en-ZA"/>
          </w:rPr>
          <w:t>MDN Web Docs – HTML Accessibility</w:t>
        </w:r>
      </w:hyperlink>
    </w:p>
    <w:p w14:paraId="6CEEAD2F" w14:textId="77777777" w:rsidR="00B3694F" w:rsidRPr="00B3694F" w:rsidRDefault="00B3694F" w:rsidP="00B3694F">
      <w:pPr>
        <w:numPr>
          <w:ilvl w:val="0"/>
          <w:numId w:val="14"/>
        </w:numPr>
        <w:rPr>
          <w:lang w:val="en-ZA"/>
        </w:rPr>
      </w:pPr>
      <w:r w:rsidRPr="00B3694F">
        <w:rPr>
          <w:lang w:val="en-ZA"/>
        </w:rPr>
        <w:t xml:space="preserve">Mozilla Developer Network (MDN). </w:t>
      </w:r>
      <w:r w:rsidRPr="00B3694F">
        <w:rPr>
          <w:i/>
          <w:iCs/>
          <w:lang w:val="en-ZA"/>
        </w:rPr>
        <w:t>Responsive Web Design</w:t>
      </w:r>
      <w:r w:rsidRPr="00B3694F">
        <w:rPr>
          <w:lang w:val="en-ZA"/>
        </w:rPr>
        <w:t xml:space="preserve">. Available at: </w:t>
      </w:r>
      <w:hyperlink r:id="rId15" w:history="1">
        <w:r w:rsidRPr="00B3694F">
          <w:rPr>
            <w:rStyle w:val="Hyperlink"/>
            <w:lang w:val="en-ZA"/>
          </w:rPr>
          <w:t>MDN Web Docs – Responsive Design</w:t>
        </w:r>
      </w:hyperlink>
    </w:p>
    <w:p w14:paraId="1B76DF09" w14:textId="77777777" w:rsidR="00B3694F" w:rsidRPr="00B3694F" w:rsidRDefault="00B3694F" w:rsidP="00B3694F">
      <w:pPr>
        <w:numPr>
          <w:ilvl w:val="0"/>
          <w:numId w:val="14"/>
        </w:numPr>
        <w:rPr>
          <w:lang w:val="en-ZA"/>
        </w:rPr>
      </w:pPr>
      <w:r w:rsidRPr="00B3694F">
        <w:rPr>
          <w:lang w:val="en-ZA"/>
        </w:rPr>
        <w:t xml:space="preserve">Mozilla Developer Network (MDN). </w:t>
      </w:r>
      <w:r w:rsidRPr="00B3694F">
        <w:rPr>
          <w:i/>
          <w:iCs/>
          <w:lang w:val="en-ZA"/>
        </w:rPr>
        <w:t>Structuring Documents</w:t>
      </w:r>
      <w:r w:rsidRPr="00B3694F">
        <w:rPr>
          <w:lang w:val="en-ZA"/>
        </w:rPr>
        <w:t xml:space="preserve">. Available at: </w:t>
      </w:r>
      <w:hyperlink r:id="rId16" w:history="1">
        <w:r w:rsidRPr="00B3694F">
          <w:rPr>
            <w:rStyle w:val="Hyperlink"/>
            <w:lang w:val="en-ZA"/>
          </w:rPr>
          <w:t>MDN Web Docs – Structuring Documents</w:t>
        </w:r>
      </w:hyperlink>
    </w:p>
    <w:p w14:paraId="3A571298" w14:textId="77777777" w:rsidR="00B3694F" w:rsidRPr="00B3694F" w:rsidRDefault="00B3694F" w:rsidP="00B3694F">
      <w:pPr>
        <w:numPr>
          <w:ilvl w:val="0"/>
          <w:numId w:val="14"/>
        </w:numPr>
        <w:rPr>
          <w:lang w:val="en-ZA"/>
        </w:rPr>
      </w:pPr>
      <w:r w:rsidRPr="00B3694F">
        <w:rPr>
          <w:lang w:val="en-ZA"/>
        </w:rPr>
        <w:t xml:space="preserve">Mozilla Developer Network (MDN). </w:t>
      </w:r>
      <w:r w:rsidRPr="00B3694F">
        <w:rPr>
          <w:i/>
          <w:iCs/>
          <w:lang w:val="en-ZA"/>
        </w:rPr>
        <w:t>Semantic HTML</w:t>
      </w:r>
      <w:r w:rsidRPr="00B3694F">
        <w:rPr>
          <w:lang w:val="en-ZA"/>
        </w:rPr>
        <w:t xml:space="preserve">. Available at: </w:t>
      </w:r>
      <w:hyperlink r:id="rId17" w:history="1">
        <w:r w:rsidRPr="00B3694F">
          <w:rPr>
            <w:rStyle w:val="Hyperlink"/>
            <w:lang w:val="en-ZA"/>
          </w:rPr>
          <w:t>MDN Web Docs – Semantic HTML</w:t>
        </w:r>
      </w:hyperlink>
    </w:p>
    <w:p w14:paraId="2E9D9909" w14:textId="77777777" w:rsidR="00635D53" w:rsidRPr="00635D53" w:rsidRDefault="00635D53" w:rsidP="00635D53"/>
    <w:p w14:paraId="218F991C" w14:textId="1CF19121" w:rsidR="00635D53" w:rsidRDefault="00635D53" w:rsidP="00635D53">
      <w:pPr>
        <w:tabs>
          <w:tab w:val="left" w:pos="2977"/>
        </w:tabs>
      </w:pPr>
      <w:r>
        <w:tab/>
      </w:r>
    </w:p>
    <w:p w14:paraId="644BD870" w14:textId="77777777" w:rsidR="00B3694F" w:rsidRPr="00B3694F" w:rsidRDefault="00B3694F" w:rsidP="00B3694F"/>
    <w:p w14:paraId="41AD7670" w14:textId="77777777" w:rsidR="00B3694F" w:rsidRDefault="00B3694F" w:rsidP="00B3694F"/>
    <w:p w14:paraId="06E74538" w14:textId="71571F87" w:rsidR="00B3694F" w:rsidRPr="00B3694F" w:rsidRDefault="00B3694F" w:rsidP="00B3694F">
      <w:pPr>
        <w:tabs>
          <w:tab w:val="left" w:pos="1988"/>
        </w:tabs>
      </w:pPr>
      <w:r>
        <w:tab/>
      </w:r>
    </w:p>
    <w:sectPr w:rsidR="00B3694F" w:rsidRPr="00B3694F" w:rsidSect="009E1283">
      <w:footerReference w:type="default" r:id="rId18"/>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9AC4" w14:textId="77777777" w:rsidR="00186883" w:rsidRDefault="00186883" w:rsidP="009E1283">
      <w:pPr>
        <w:spacing w:after="0" w:line="240" w:lineRule="auto"/>
      </w:pPr>
      <w:r>
        <w:separator/>
      </w:r>
    </w:p>
  </w:endnote>
  <w:endnote w:type="continuationSeparator" w:id="0">
    <w:p w14:paraId="3C7A1585" w14:textId="77777777" w:rsidR="00186883" w:rsidRDefault="00186883" w:rsidP="009E1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BD66" w14:textId="025F5F90" w:rsidR="0054404D" w:rsidRDefault="0054404D">
    <w:pPr>
      <w:pStyle w:val="Footer"/>
    </w:pPr>
    <w:r>
      <w:t>NO FOCUS GAMING</w:t>
    </w:r>
  </w:p>
  <w:p w14:paraId="32C0697C" w14:textId="77777777" w:rsidR="0054404D" w:rsidRDefault="00544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77D06" w14:textId="77777777" w:rsidR="00186883" w:rsidRDefault="00186883" w:rsidP="009E1283">
      <w:pPr>
        <w:spacing w:after="0" w:line="240" w:lineRule="auto"/>
      </w:pPr>
      <w:r>
        <w:separator/>
      </w:r>
    </w:p>
  </w:footnote>
  <w:footnote w:type="continuationSeparator" w:id="0">
    <w:p w14:paraId="48A9D8E4" w14:textId="77777777" w:rsidR="00186883" w:rsidRDefault="00186883" w:rsidP="009E1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D3936"/>
    <w:multiLevelType w:val="multilevel"/>
    <w:tmpl w:val="2E2E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5141FE"/>
    <w:multiLevelType w:val="multilevel"/>
    <w:tmpl w:val="F41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E774F"/>
    <w:multiLevelType w:val="multilevel"/>
    <w:tmpl w:val="B7B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27505"/>
    <w:multiLevelType w:val="multilevel"/>
    <w:tmpl w:val="304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B6595"/>
    <w:multiLevelType w:val="multilevel"/>
    <w:tmpl w:val="C41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430188">
    <w:abstractNumId w:val="8"/>
  </w:num>
  <w:num w:numId="2" w16cid:durableId="1659773670">
    <w:abstractNumId w:val="6"/>
  </w:num>
  <w:num w:numId="3" w16cid:durableId="700057943">
    <w:abstractNumId w:val="5"/>
  </w:num>
  <w:num w:numId="4" w16cid:durableId="914822846">
    <w:abstractNumId w:val="4"/>
  </w:num>
  <w:num w:numId="5" w16cid:durableId="580218353">
    <w:abstractNumId w:val="7"/>
  </w:num>
  <w:num w:numId="6" w16cid:durableId="1513186725">
    <w:abstractNumId w:val="3"/>
  </w:num>
  <w:num w:numId="7" w16cid:durableId="1246719053">
    <w:abstractNumId w:val="2"/>
  </w:num>
  <w:num w:numId="8" w16cid:durableId="141820840">
    <w:abstractNumId w:val="1"/>
  </w:num>
  <w:num w:numId="9" w16cid:durableId="1075276710">
    <w:abstractNumId w:val="0"/>
  </w:num>
  <w:num w:numId="10" w16cid:durableId="1527674183">
    <w:abstractNumId w:val="12"/>
  </w:num>
  <w:num w:numId="11" w16cid:durableId="1313800347">
    <w:abstractNumId w:val="13"/>
  </w:num>
  <w:num w:numId="12" w16cid:durableId="1741827324">
    <w:abstractNumId w:val="11"/>
  </w:num>
  <w:num w:numId="13" w16cid:durableId="1909727594">
    <w:abstractNumId w:val="10"/>
  </w:num>
  <w:num w:numId="14" w16cid:durableId="1126965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EB9"/>
    <w:rsid w:val="0006063C"/>
    <w:rsid w:val="000E654D"/>
    <w:rsid w:val="000F2690"/>
    <w:rsid w:val="001035E6"/>
    <w:rsid w:val="0015074B"/>
    <w:rsid w:val="00186883"/>
    <w:rsid w:val="001A0245"/>
    <w:rsid w:val="001D387C"/>
    <w:rsid w:val="00220B97"/>
    <w:rsid w:val="0029639D"/>
    <w:rsid w:val="00326F90"/>
    <w:rsid w:val="003C4EE7"/>
    <w:rsid w:val="00427E52"/>
    <w:rsid w:val="00434A91"/>
    <w:rsid w:val="00460CE0"/>
    <w:rsid w:val="004E678D"/>
    <w:rsid w:val="005423C2"/>
    <w:rsid w:val="0054404D"/>
    <w:rsid w:val="0058670C"/>
    <w:rsid w:val="00635D53"/>
    <w:rsid w:val="006C1FB3"/>
    <w:rsid w:val="006F4864"/>
    <w:rsid w:val="00735D60"/>
    <w:rsid w:val="007B6B29"/>
    <w:rsid w:val="007C7ED0"/>
    <w:rsid w:val="007E5C9B"/>
    <w:rsid w:val="009E1283"/>
    <w:rsid w:val="00AA1D8D"/>
    <w:rsid w:val="00B3694F"/>
    <w:rsid w:val="00B47730"/>
    <w:rsid w:val="00BA57A9"/>
    <w:rsid w:val="00BF0950"/>
    <w:rsid w:val="00CB0664"/>
    <w:rsid w:val="00CC2EB2"/>
    <w:rsid w:val="00FC1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DFD49"/>
  <w14:defaultImageDpi w14:val="300"/>
  <w15:docId w15:val="{D91BAE7E-B715-4ABE-B433-BFD1ACAA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NoSpacingChar">
    <w:name w:val="No Spacing Char"/>
    <w:basedOn w:val="DefaultParagraphFont"/>
    <w:link w:val="NoSpacing"/>
    <w:uiPriority w:val="1"/>
    <w:rsid w:val="009E1283"/>
  </w:style>
  <w:style w:type="character" w:styleId="Hyperlink">
    <w:name w:val="Hyperlink"/>
    <w:basedOn w:val="DefaultParagraphFont"/>
    <w:uiPriority w:val="99"/>
    <w:unhideWhenUsed/>
    <w:rsid w:val="00B3694F"/>
    <w:rPr>
      <w:color w:val="0563C1" w:themeColor="hyperlink"/>
      <w:u w:val="single"/>
    </w:rPr>
  </w:style>
  <w:style w:type="character" w:styleId="UnresolvedMention">
    <w:name w:val="Unresolved Mention"/>
    <w:basedOn w:val="DefaultParagraphFont"/>
    <w:uiPriority w:val="99"/>
    <w:semiHidden/>
    <w:unhideWhenUsed/>
    <w:rsid w:val="00B3694F"/>
    <w:rPr>
      <w:color w:val="605E5C"/>
      <w:shd w:val="clear" w:color="auto" w:fill="E1DFDD"/>
    </w:rPr>
  </w:style>
  <w:style w:type="paragraph" w:styleId="TOC1">
    <w:name w:val="toc 1"/>
    <w:basedOn w:val="Normal"/>
    <w:next w:val="Normal"/>
    <w:autoRedefine/>
    <w:uiPriority w:val="39"/>
    <w:unhideWhenUsed/>
    <w:rsid w:val="00BA57A9"/>
    <w:pPr>
      <w:spacing w:after="100"/>
    </w:pPr>
  </w:style>
  <w:style w:type="paragraph" w:styleId="TOC2">
    <w:name w:val="toc 2"/>
    <w:basedOn w:val="Normal"/>
    <w:next w:val="Normal"/>
    <w:autoRedefine/>
    <w:uiPriority w:val="39"/>
    <w:unhideWhenUsed/>
    <w:rsid w:val="00BA57A9"/>
    <w:pPr>
      <w:spacing w:after="100"/>
      <w:ind w:left="220"/>
    </w:pPr>
  </w:style>
  <w:style w:type="paragraph" w:styleId="TOC3">
    <w:name w:val="toc 3"/>
    <w:basedOn w:val="Normal"/>
    <w:next w:val="Normal"/>
    <w:autoRedefine/>
    <w:uiPriority w:val="39"/>
    <w:unhideWhenUsed/>
    <w:rsid w:val="00BA57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eveloper.mozilla.org/en-US/curriculum/core/semantic-html/?utm_source=chatgpt.com" TargetMode="External"/><Relationship Id="rId2" Type="http://schemas.openxmlformats.org/officeDocument/2006/relationships/customXml" Target="../customXml/item2.xml"/><Relationship Id="rId16" Type="http://schemas.openxmlformats.org/officeDocument/2006/relationships/hyperlink" Target="https://developer.mozilla.org/en-US/docs/Learn_web_development/Core/Structuring_content/Structuring_document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developer.mozilla.org/en-US/docs/Learn_web_development/Core/CSS_layout/Responsive_Design?utm_source=chatgpt.com"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veloper.mozilla.org/en-US/docs/Learn_web_development/Core/Accessibility/HTML?utm_source=chatgpt.com"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2026-08-13T00:00:00</PublishDate>
  <Abstract>PROPOSAL 2</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7F1291A8DA6842B33096BD1B295141" ma:contentTypeVersion="10" ma:contentTypeDescription="Create a new document." ma:contentTypeScope="" ma:versionID="8e3b8794f2522c63e28b40d5daf45871">
  <xsd:schema xmlns:xsd="http://www.w3.org/2001/XMLSchema" xmlns:xs="http://www.w3.org/2001/XMLSchema" xmlns:p="http://schemas.microsoft.com/office/2006/metadata/properties" xmlns:ns3="1511c4f7-a004-4b61-aa0a-bccdece46643" targetNamespace="http://schemas.microsoft.com/office/2006/metadata/properties" ma:root="true" ma:fieldsID="02e7bac91473b009b932fc7ef79b71dd" ns3:_="">
    <xsd:import namespace="1511c4f7-a004-4b61-aa0a-bccdece466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1c4f7-a004-4b61-aa0a-bccdece466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1511c4f7-a004-4b61-aa0a-bccdece466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F44D54-4609-4B6A-BC34-5C41F20A1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1c4f7-a004-4b61-aa0a-bccdece46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1ACCE27-CF45-411B-83DF-3F5263C007F2}">
  <ds:schemaRefs>
    <ds:schemaRef ds:uri="http://schemas.microsoft.com/office/2006/metadata/properties"/>
    <ds:schemaRef ds:uri="http://schemas.microsoft.com/office/infopath/2007/PartnerControls"/>
    <ds:schemaRef ds:uri="1511c4f7-a004-4b61-aa0a-bccdece46643"/>
  </ds:schemaRefs>
</ds:datastoreItem>
</file>

<file path=customXml/itemProps5.xml><?xml version="1.0" encoding="utf-8"?>
<ds:datastoreItem xmlns:ds="http://schemas.openxmlformats.org/officeDocument/2006/customXml" ds:itemID="{390E3365-6B00-48CD-B3CA-61D6892ED813}">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1626</TotalTime>
  <Pages>17</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Nenzhelele Awelani</dc:title>
  <dc:subject>ST10533053</dc:subject>
  <dc:creator>python-docx</dc:creator>
  <cp:keywords/>
  <dc:description>generated by python-docx</dc:description>
  <cp:lastModifiedBy>Awelani Nenzhelele</cp:lastModifiedBy>
  <cp:revision>20</cp:revision>
  <dcterms:created xsi:type="dcterms:W3CDTF">2026-08-13T12:13:00Z</dcterms:created>
  <dcterms:modified xsi:type="dcterms:W3CDTF">2026-08-14T17:48:00Z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0x010100FB7F1291A8DA6842B33096BD1B295141</vt:lpwstr>
  </property>
</Properties>
</file>